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808F1" w14:textId="1AF77DD8" w:rsidR="006538BA" w:rsidRPr="00996D9E" w:rsidRDefault="00996D9E" w:rsidP="002D1E8F">
      <w:pPr>
        <w:pStyle w:val="Title"/>
        <w:spacing w:after="0"/>
        <w:rPr>
          <w:color w:val="BB0000"/>
        </w:rPr>
      </w:pPr>
      <w:r w:rsidRPr="00D566CB">
        <w:rPr>
          <w:rFonts w:ascii="Segoe UI Emoji" w:hAnsi="Segoe UI Emoji" w:cs="Segoe UI Emoji"/>
          <w:color w:val="666666"/>
        </w:rPr>
        <w:t>📘</w:t>
      </w:r>
      <w:r>
        <w:t xml:space="preserve"> </w:t>
      </w:r>
      <w:r w:rsidRPr="00AF503E">
        <w:rPr>
          <w:color w:val="BB0000"/>
        </w:rPr>
        <w:t xml:space="preserve">Buckeye-Marketplace </w:t>
      </w:r>
      <w:r>
        <w:rPr>
          <w:color w:val="BB0000"/>
        </w:rPr>
        <w:t>Admin</w:t>
      </w:r>
      <w:r w:rsidRPr="00AF503E">
        <w:rPr>
          <w:color w:val="BB0000"/>
        </w:rPr>
        <w:t xml:space="preserve"> Guide</w:t>
      </w:r>
    </w:p>
    <w:p w14:paraId="310BD520" w14:textId="77777777" w:rsidR="006538BA" w:rsidRDefault="00000000" w:rsidP="002D1E8F">
      <w:pPr>
        <w:spacing w:after="0"/>
      </w:pPr>
      <w:r>
        <w:t>This guide provides administrators with the necessary steps to maintain the product catalog and oversee the fulfillment process within the Buckeye-Marketplace ecosystem.</w:t>
      </w:r>
    </w:p>
    <w:p w14:paraId="2DFC02B8" w14:textId="77777777" w:rsidR="006538BA" w:rsidRPr="00E21A28" w:rsidRDefault="006538BA" w:rsidP="002D1E8F">
      <w:pPr>
        <w:spacing w:after="0"/>
        <w:rPr>
          <w:color w:val="990000"/>
        </w:rPr>
      </w:pPr>
    </w:p>
    <w:p w14:paraId="38011B5F" w14:textId="77777777" w:rsidR="006538BA" w:rsidRPr="00E21A28" w:rsidRDefault="00000000" w:rsidP="002D1E8F">
      <w:pPr>
        <w:spacing w:after="0"/>
        <w:rPr>
          <w:b/>
          <w:bCs/>
          <w:color w:val="990000"/>
        </w:rPr>
      </w:pPr>
      <w:r w:rsidRPr="00E21A28">
        <w:rPr>
          <w:b/>
          <w:bCs/>
          <w:color w:val="990000"/>
        </w:rPr>
        <w:t>How to Manage Products</w:t>
      </w:r>
    </w:p>
    <w:p w14:paraId="1D83CCC7" w14:textId="77777777" w:rsidR="006538BA" w:rsidRDefault="00000000" w:rsidP="002D1E8F">
      <w:pPr>
        <w:spacing w:after="0"/>
      </w:pPr>
      <w:r>
        <w:t xml:space="preserve">The Admin Dashboard allows for real-time updates to the marketplace inventory, ensuring that product listings remain accurate and </w:t>
      </w:r>
      <w:proofErr w:type="gramStart"/>
      <w:r>
        <w:t>up-to-date</w:t>
      </w:r>
      <w:proofErr w:type="gramEnd"/>
      <w:r>
        <w:t>.</w:t>
      </w:r>
    </w:p>
    <w:p w14:paraId="6453A9C9" w14:textId="77777777" w:rsidR="006538BA" w:rsidRDefault="006538BA" w:rsidP="002D1E8F">
      <w:pPr>
        <w:spacing w:after="0"/>
      </w:pPr>
    </w:p>
    <w:p w14:paraId="78A56666" w14:textId="77777777" w:rsidR="006538BA" w:rsidRPr="00E21A28" w:rsidRDefault="00000000" w:rsidP="002D1E8F">
      <w:pPr>
        <w:spacing w:after="0"/>
        <w:rPr>
          <w:color w:val="6F6F6F"/>
        </w:rPr>
      </w:pPr>
      <w:r w:rsidRPr="00E21A28">
        <w:rPr>
          <w:color w:val="6F6F6F"/>
        </w:rPr>
        <w:t>1. Adding a New Product</w:t>
      </w:r>
    </w:p>
    <w:p w14:paraId="7C5643D9" w14:textId="77777777" w:rsidR="006538BA" w:rsidRDefault="006538BA" w:rsidP="002D1E8F">
      <w:pPr>
        <w:spacing w:after="0"/>
      </w:pPr>
    </w:p>
    <w:p w14:paraId="1475D226" w14:textId="77777777" w:rsidR="006538BA" w:rsidRDefault="00000000" w:rsidP="002D1E8F">
      <w:pPr>
        <w:pStyle w:val="ListParagraph"/>
        <w:numPr>
          <w:ilvl w:val="0"/>
          <w:numId w:val="10"/>
        </w:numPr>
        <w:spacing w:after="0"/>
      </w:pPr>
      <w:r>
        <w:t>Navigate to the Admin Portal and select the Inventory tab.</w:t>
      </w:r>
    </w:p>
    <w:p w14:paraId="070BA817" w14:textId="77777777" w:rsidR="006538BA" w:rsidRDefault="006538BA" w:rsidP="002D1E8F">
      <w:pPr>
        <w:spacing w:after="0"/>
      </w:pPr>
    </w:p>
    <w:p w14:paraId="653C3B3E" w14:textId="77777777" w:rsidR="006538BA" w:rsidRDefault="00000000" w:rsidP="002D1E8F">
      <w:pPr>
        <w:pStyle w:val="ListParagraph"/>
        <w:numPr>
          <w:ilvl w:val="0"/>
          <w:numId w:val="10"/>
        </w:numPr>
        <w:spacing w:after="0"/>
      </w:pPr>
      <w:r>
        <w:t>Click the Add New Product button.</w:t>
      </w:r>
    </w:p>
    <w:p w14:paraId="52B99EE7" w14:textId="77777777" w:rsidR="006538BA" w:rsidRDefault="006538BA" w:rsidP="002D1E8F">
      <w:pPr>
        <w:spacing w:after="0"/>
      </w:pPr>
    </w:p>
    <w:p w14:paraId="3611D48B" w14:textId="77777777" w:rsidR="006538BA" w:rsidRDefault="00000000" w:rsidP="002D1E8F">
      <w:pPr>
        <w:pStyle w:val="ListParagraph"/>
        <w:numPr>
          <w:ilvl w:val="0"/>
          <w:numId w:val="10"/>
        </w:numPr>
        <w:spacing w:after="0"/>
      </w:pPr>
      <w:r>
        <w:t>Fill in the required fields:</w:t>
      </w:r>
    </w:p>
    <w:p w14:paraId="65139D0E" w14:textId="77777777" w:rsidR="006538BA" w:rsidRDefault="006538BA" w:rsidP="002D1E8F">
      <w:pPr>
        <w:spacing w:after="0"/>
      </w:pPr>
    </w:p>
    <w:p w14:paraId="3C7D03A5" w14:textId="77777777" w:rsidR="006538BA" w:rsidRDefault="00000000" w:rsidP="002D1E8F">
      <w:pPr>
        <w:pStyle w:val="ListParagraph"/>
        <w:numPr>
          <w:ilvl w:val="0"/>
          <w:numId w:val="10"/>
        </w:numPr>
        <w:spacing w:after="0"/>
      </w:pPr>
      <w:r>
        <w:t>Product Name: A concise title for the item.</w:t>
      </w:r>
    </w:p>
    <w:p w14:paraId="23019773" w14:textId="77777777" w:rsidR="006538BA" w:rsidRDefault="006538BA" w:rsidP="002D1E8F">
      <w:pPr>
        <w:spacing w:after="0"/>
      </w:pPr>
    </w:p>
    <w:p w14:paraId="0F1BEDB3" w14:textId="77777777" w:rsidR="006538BA" w:rsidRDefault="00000000" w:rsidP="002D1E8F">
      <w:pPr>
        <w:pStyle w:val="ListParagraph"/>
        <w:numPr>
          <w:ilvl w:val="0"/>
          <w:numId w:val="10"/>
        </w:numPr>
        <w:spacing w:after="0"/>
      </w:pPr>
      <w:r>
        <w:t>Description: Details regarding specifications, condition, or features.</w:t>
      </w:r>
    </w:p>
    <w:p w14:paraId="3D7A941D" w14:textId="77777777" w:rsidR="006538BA" w:rsidRDefault="006538BA" w:rsidP="002D1E8F">
      <w:pPr>
        <w:spacing w:after="0"/>
      </w:pPr>
    </w:p>
    <w:p w14:paraId="2290FD32" w14:textId="77777777" w:rsidR="006538BA" w:rsidRDefault="00000000" w:rsidP="002D1E8F">
      <w:pPr>
        <w:pStyle w:val="ListParagraph"/>
        <w:numPr>
          <w:ilvl w:val="0"/>
          <w:numId w:val="10"/>
        </w:numPr>
        <w:spacing w:after="0"/>
      </w:pPr>
      <w:r>
        <w:t>Price: Set the numerical value in USD.</w:t>
      </w:r>
    </w:p>
    <w:p w14:paraId="2F4E26C8" w14:textId="77777777" w:rsidR="006538BA" w:rsidRDefault="006538BA" w:rsidP="002D1E8F">
      <w:pPr>
        <w:spacing w:after="0"/>
      </w:pPr>
    </w:p>
    <w:p w14:paraId="6432824C" w14:textId="77777777" w:rsidR="006538BA" w:rsidRDefault="00000000" w:rsidP="002D1E8F">
      <w:pPr>
        <w:pStyle w:val="ListParagraph"/>
        <w:numPr>
          <w:ilvl w:val="0"/>
          <w:numId w:val="10"/>
        </w:numPr>
        <w:spacing w:after="0"/>
      </w:pPr>
      <w:r>
        <w:t>Category: Assign the product to relevant tags (e.g., Electronics, Textbooks, Apparel).</w:t>
      </w:r>
    </w:p>
    <w:p w14:paraId="00BD8DEE" w14:textId="77777777" w:rsidR="006538BA" w:rsidRDefault="006538BA" w:rsidP="002D1E8F">
      <w:pPr>
        <w:spacing w:after="0"/>
      </w:pPr>
    </w:p>
    <w:p w14:paraId="02FAA1A8" w14:textId="77777777" w:rsidR="006538BA" w:rsidRDefault="00000000" w:rsidP="002D1E8F">
      <w:pPr>
        <w:pStyle w:val="ListParagraph"/>
        <w:numPr>
          <w:ilvl w:val="0"/>
          <w:numId w:val="10"/>
        </w:numPr>
        <w:spacing w:after="0"/>
      </w:pPr>
      <w:r>
        <w:t>Upload Image: Use the image upload utility to provide a visual reference for users.</w:t>
      </w:r>
    </w:p>
    <w:p w14:paraId="6418545D" w14:textId="77777777" w:rsidR="006538BA" w:rsidRDefault="006538BA" w:rsidP="002D1E8F">
      <w:pPr>
        <w:spacing w:after="0"/>
      </w:pPr>
    </w:p>
    <w:p w14:paraId="1469712E" w14:textId="77777777" w:rsidR="006538BA" w:rsidRDefault="00000000" w:rsidP="002D1E8F">
      <w:pPr>
        <w:pStyle w:val="ListParagraph"/>
        <w:numPr>
          <w:ilvl w:val="0"/>
          <w:numId w:val="10"/>
        </w:numPr>
        <w:spacing w:after="0"/>
      </w:pPr>
      <w:r>
        <w:t>Click Publish to make the item live on the marketplace.</w:t>
      </w:r>
    </w:p>
    <w:p w14:paraId="2C27A078" w14:textId="77777777" w:rsidR="006538BA" w:rsidRDefault="006538BA" w:rsidP="002D1E8F">
      <w:pPr>
        <w:spacing w:after="0"/>
      </w:pPr>
    </w:p>
    <w:p w14:paraId="0743DC43" w14:textId="77777777" w:rsidR="006538BA" w:rsidRPr="00E21A28" w:rsidRDefault="00000000" w:rsidP="002D1E8F">
      <w:pPr>
        <w:spacing w:after="0"/>
        <w:rPr>
          <w:color w:val="6F6F6F"/>
        </w:rPr>
      </w:pPr>
      <w:r w:rsidRPr="00E21A28">
        <w:rPr>
          <w:color w:val="6F6F6F"/>
        </w:rPr>
        <w:t>2. Editing or Removing Products</w:t>
      </w:r>
    </w:p>
    <w:p w14:paraId="5165A073" w14:textId="77777777" w:rsidR="006538BA" w:rsidRDefault="006538BA" w:rsidP="002D1E8F">
      <w:pPr>
        <w:spacing w:after="0"/>
      </w:pPr>
    </w:p>
    <w:p w14:paraId="42C938C3" w14:textId="77777777" w:rsidR="006538BA" w:rsidRDefault="00000000" w:rsidP="002D1E8F">
      <w:pPr>
        <w:pStyle w:val="ListParagraph"/>
        <w:numPr>
          <w:ilvl w:val="0"/>
          <w:numId w:val="11"/>
        </w:numPr>
        <w:spacing w:after="0"/>
      </w:pPr>
      <w:r>
        <w:t>Locating the specific item in the Product List.</w:t>
      </w:r>
    </w:p>
    <w:p w14:paraId="3C937AA4" w14:textId="77777777" w:rsidR="006538BA" w:rsidRDefault="006538BA" w:rsidP="002D1E8F">
      <w:pPr>
        <w:spacing w:after="0"/>
      </w:pPr>
    </w:p>
    <w:p w14:paraId="00D4AB57" w14:textId="77777777" w:rsidR="006538BA" w:rsidRDefault="00000000" w:rsidP="002D1E8F">
      <w:pPr>
        <w:pStyle w:val="ListParagraph"/>
        <w:numPr>
          <w:ilvl w:val="0"/>
          <w:numId w:val="11"/>
        </w:numPr>
        <w:spacing w:after="0"/>
      </w:pPr>
      <w:r>
        <w:t>Select the Edit (Pencil Icon) to modify pricing, descriptions, or stock levels.</w:t>
      </w:r>
    </w:p>
    <w:p w14:paraId="79BDE033" w14:textId="77777777" w:rsidR="006538BA" w:rsidRDefault="006538BA" w:rsidP="002D1E8F">
      <w:pPr>
        <w:spacing w:after="0"/>
      </w:pPr>
    </w:p>
    <w:p w14:paraId="044EFC31" w14:textId="77777777" w:rsidR="006538BA" w:rsidRDefault="00000000" w:rsidP="002D1E8F">
      <w:pPr>
        <w:pStyle w:val="ListParagraph"/>
        <w:numPr>
          <w:ilvl w:val="0"/>
          <w:numId w:val="11"/>
        </w:numPr>
        <w:spacing w:after="0"/>
      </w:pPr>
      <w:r>
        <w:t>Select Delete (Trash Icon) to remove an item that is no longer available or was listed in error. Confirm the prompt to finalize the removal from the database.</w:t>
      </w:r>
    </w:p>
    <w:p w14:paraId="652DA5F6" w14:textId="77777777" w:rsidR="006538BA" w:rsidRDefault="006538BA" w:rsidP="002D1E8F">
      <w:pPr>
        <w:spacing w:after="0"/>
      </w:pPr>
    </w:p>
    <w:p w14:paraId="2344B71E" w14:textId="77777777" w:rsidR="006538BA" w:rsidRPr="00E21A28" w:rsidRDefault="00000000" w:rsidP="002D1E8F">
      <w:pPr>
        <w:spacing w:after="0"/>
        <w:rPr>
          <w:b/>
          <w:bCs/>
          <w:color w:val="990000"/>
        </w:rPr>
      </w:pPr>
      <w:r w:rsidRPr="00E21A28">
        <w:rPr>
          <w:b/>
          <w:bCs/>
          <w:color w:val="990000"/>
        </w:rPr>
        <w:t>How to Update Order Status</w:t>
      </w:r>
    </w:p>
    <w:p w14:paraId="1E31D131" w14:textId="77777777" w:rsidR="006538BA" w:rsidRDefault="00000000" w:rsidP="002D1E8F">
      <w:pPr>
        <w:spacing w:after="0"/>
      </w:pPr>
      <w:r>
        <w:t>Efficient order management ensures transparency for the customer from the moment of purchase to final delivery.</w:t>
      </w:r>
    </w:p>
    <w:p w14:paraId="78330FBA" w14:textId="77777777" w:rsidR="006538BA" w:rsidRDefault="006538BA" w:rsidP="002D1E8F">
      <w:pPr>
        <w:spacing w:after="0"/>
      </w:pPr>
    </w:p>
    <w:p w14:paraId="59EF44FC" w14:textId="77777777" w:rsidR="006538BA" w:rsidRPr="00E21A28" w:rsidRDefault="00000000" w:rsidP="002D1E8F">
      <w:pPr>
        <w:spacing w:after="0"/>
        <w:rPr>
          <w:color w:val="6F6F6F"/>
        </w:rPr>
      </w:pPr>
      <w:r w:rsidRPr="00E21A28">
        <w:rPr>
          <w:color w:val="6F6F6F"/>
        </w:rPr>
        <w:lastRenderedPageBreak/>
        <w:t>1. Accessing the Order Queue</w:t>
      </w:r>
    </w:p>
    <w:p w14:paraId="4B365F79" w14:textId="77777777" w:rsidR="006538BA" w:rsidRDefault="006538BA" w:rsidP="002D1E8F">
      <w:pPr>
        <w:spacing w:after="0"/>
      </w:pPr>
    </w:p>
    <w:p w14:paraId="7FF97C52" w14:textId="77777777" w:rsidR="006538BA" w:rsidRDefault="00000000" w:rsidP="002D1E8F">
      <w:pPr>
        <w:pStyle w:val="ListParagraph"/>
        <w:numPr>
          <w:ilvl w:val="0"/>
          <w:numId w:val="12"/>
        </w:numPr>
        <w:spacing w:after="0"/>
      </w:pPr>
      <w:r>
        <w:t>From the sidebar menu, select Orders.</w:t>
      </w:r>
    </w:p>
    <w:p w14:paraId="21234E0D" w14:textId="77777777" w:rsidR="006538BA" w:rsidRDefault="006538BA" w:rsidP="002D1E8F">
      <w:pPr>
        <w:spacing w:after="0"/>
      </w:pPr>
    </w:p>
    <w:p w14:paraId="627610BA" w14:textId="77777777" w:rsidR="006538BA" w:rsidRDefault="00000000" w:rsidP="002D1E8F">
      <w:pPr>
        <w:pStyle w:val="ListParagraph"/>
        <w:numPr>
          <w:ilvl w:val="0"/>
          <w:numId w:val="12"/>
        </w:numPr>
        <w:spacing w:after="0"/>
      </w:pPr>
      <w:r>
        <w:t>The main table displays all recent transactions, sorted by date (newest first).</w:t>
      </w:r>
    </w:p>
    <w:p w14:paraId="666C9EC3" w14:textId="77777777" w:rsidR="006538BA" w:rsidRDefault="006538BA" w:rsidP="002D1E8F">
      <w:pPr>
        <w:spacing w:after="0"/>
      </w:pPr>
    </w:p>
    <w:p w14:paraId="70138DF5" w14:textId="77777777" w:rsidR="006538BA" w:rsidRPr="00E21A28" w:rsidRDefault="00000000" w:rsidP="002D1E8F">
      <w:pPr>
        <w:spacing w:after="0"/>
        <w:rPr>
          <w:color w:val="6F6F6F"/>
        </w:rPr>
      </w:pPr>
      <w:r w:rsidRPr="00E21A28">
        <w:rPr>
          <w:color w:val="6F6F6F"/>
        </w:rPr>
        <w:t>2. Modifying Status</w:t>
      </w:r>
    </w:p>
    <w:p w14:paraId="3939D828" w14:textId="77777777" w:rsidR="006538BA" w:rsidRDefault="006538BA" w:rsidP="002D1E8F">
      <w:pPr>
        <w:spacing w:after="0"/>
      </w:pPr>
    </w:p>
    <w:p w14:paraId="7B263C96" w14:textId="77777777" w:rsidR="006538BA" w:rsidRDefault="00000000" w:rsidP="002D1E8F">
      <w:pPr>
        <w:pStyle w:val="ListParagraph"/>
        <w:numPr>
          <w:ilvl w:val="0"/>
          <w:numId w:val="13"/>
        </w:numPr>
        <w:spacing w:after="0"/>
      </w:pPr>
      <w:r>
        <w:t>Click on a specific Order ID to view the full transaction details, including the items purchased and shipping address.</w:t>
      </w:r>
    </w:p>
    <w:p w14:paraId="04EF4054" w14:textId="77777777" w:rsidR="006538BA" w:rsidRDefault="006538BA" w:rsidP="002D1E8F">
      <w:pPr>
        <w:spacing w:after="0"/>
      </w:pPr>
    </w:p>
    <w:p w14:paraId="6983977A" w14:textId="77777777" w:rsidR="006538BA" w:rsidRDefault="00000000" w:rsidP="002D1E8F">
      <w:pPr>
        <w:pStyle w:val="ListParagraph"/>
        <w:numPr>
          <w:ilvl w:val="0"/>
          <w:numId w:val="13"/>
        </w:numPr>
        <w:spacing w:after="0"/>
      </w:pPr>
      <w:r>
        <w:t>Locate the Status Dropdown menu. By default, new orders are set to Pending.</w:t>
      </w:r>
    </w:p>
    <w:p w14:paraId="78570FAA" w14:textId="77777777" w:rsidR="006538BA" w:rsidRDefault="006538BA" w:rsidP="002D1E8F">
      <w:pPr>
        <w:spacing w:after="0"/>
      </w:pPr>
    </w:p>
    <w:p w14:paraId="3F00DFA0" w14:textId="77777777" w:rsidR="006538BA" w:rsidRDefault="00000000" w:rsidP="002D1E8F">
      <w:pPr>
        <w:pStyle w:val="ListParagraph"/>
        <w:numPr>
          <w:ilvl w:val="0"/>
          <w:numId w:val="13"/>
        </w:numPr>
        <w:spacing w:after="0"/>
      </w:pPr>
      <w:r>
        <w:t>Update the status based on the current stage of fulfillment:</w:t>
      </w:r>
    </w:p>
    <w:p w14:paraId="1F8FC223" w14:textId="77777777" w:rsidR="006538BA" w:rsidRDefault="006538BA" w:rsidP="002D1E8F">
      <w:pPr>
        <w:spacing w:after="0"/>
      </w:pPr>
    </w:p>
    <w:p w14:paraId="6917775A" w14:textId="77777777" w:rsidR="006538BA" w:rsidRDefault="00000000" w:rsidP="002D1E8F">
      <w:pPr>
        <w:pStyle w:val="ListParagraph"/>
        <w:numPr>
          <w:ilvl w:val="0"/>
          <w:numId w:val="13"/>
        </w:numPr>
        <w:spacing w:after="0"/>
      </w:pPr>
      <w:r>
        <w:t>Processing: The order is being packaged or prepared.</w:t>
      </w:r>
    </w:p>
    <w:p w14:paraId="444AB234" w14:textId="77777777" w:rsidR="006538BA" w:rsidRDefault="006538BA" w:rsidP="002D1E8F">
      <w:pPr>
        <w:spacing w:after="0"/>
      </w:pPr>
    </w:p>
    <w:p w14:paraId="00A34E0F" w14:textId="77777777" w:rsidR="006538BA" w:rsidRDefault="00000000" w:rsidP="002D1E8F">
      <w:pPr>
        <w:pStyle w:val="ListParagraph"/>
        <w:numPr>
          <w:ilvl w:val="0"/>
          <w:numId w:val="13"/>
        </w:numPr>
        <w:spacing w:after="0"/>
      </w:pPr>
      <w:r>
        <w:t xml:space="preserve">Shipped: The tracking information has been </w:t>
      </w:r>
      <w:proofErr w:type="gramStart"/>
      <w:r>
        <w:t>generated</w:t>
      </w:r>
      <w:proofErr w:type="gramEnd"/>
      <w:r>
        <w:t xml:space="preserve"> and the item is in transit.</w:t>
      </w:r>
    </w:p>
    <w:p w14:paraId="13F64EC6" w14:textId="77777777" w:rsidR="006538BA" w:rsidRDefault="006538BA" w:rsidP="002D1E8F">
      <w:pPr>
        <w:spacing w:after="0"/>
      </w:pPr>
    </w:p>
    <w:p w14:paraId="6B38B3AE" w14:textId="77777777" w:rsidR="006538BA" w:rsidRDefault="00000000" w:rsidP="002D1E8F">
      <w:pPr>
        <w:pStyle w:val="ListParagraph"/>
        <w:numPr>
          <w:ilvl w:val="0"/>
          <w:numId w:val="13"/>
        </w:numPr>
        <w:spacing w:after="0"/>
      </w:pPr>
      <w:r>
        <w:t>Delivered: The item has reached its destination.</w:t>
      </w:r>
    </w:p>
    <w:p w14:paraId="795216ED" w14:textId="77777777" w:rsidR="006538BA" w:rsidRDefault="006538BA" w:rsidP="002D1E8F">
      <w:pPr>
        <w:spacing w:after="0"/>
      </w:pPr>
    </w:p>
    <w:p w14:paraId="5D467C4E" w14:textId="77777777" w:rsidR="006538BA" w:rsidRDefault="00000000" w:rsidP="002D1E8F">
      <w:pPr>
        <w:pStyle w:val="ListParagraph"/>
        <w:numPr>
          <w:ilvl w:val="0"/>
          <w:numId w:val="13"/>
        </w:numPr>
        <w:spacing w:after="0"/>
      </w:pPr>
      <w:r>
        <w:t>Cancelled: Used for refunds or stock-out scenarios.</w:t>
      </w:r>
    </w:p>
    <w:p w14:paraId="741BA010" w14:textId="77777777" w:rsidR="006538BA" w:rsidRDefault="006538BA" w:rsidP="002D1E8F">
      <w:pPr>
        <w:spacing w:after="0"/>
      </w:pPr>
    </w:p>
    <w:p w14:paraId="62D87CF2" w14:textId="77777777" w:rsidR="006538BA" w:rsidRDefault="00000000" w:rsidP="002D1E8F">
      <w:pPr>
        <w:pStyle w:val="ListParagraph"/>
        <w:numPr>
          <w:ilvl w:val="0"/>
          <w:numId w:val="13"/>
        </w:numPr>
        <w:spacing w:after="0"/>
      </w:pPr>
      <w:r>
        <w:t>Click Update Status to save changes. An automated notification will be triggered to the user’s account history.</w:t>
      </w:r>
    </w:p>
    <w:p w14:paraId="263E48ED" w14:textId="77777777" w:rsidR="006538BA" w:rsidRDefault="006538BA" w:rsidP="002D1E8F">
      <w:pPr>
        <w:spacing w:after="0"/>
      </w:pPr>
    </w:p>
    <w:p w14:paraId="3E806CFC" w14:textId="77777777" w:rsidR="006538BA" w:rsidRPr="00E21A28" w:rsidRDefault="00000000" w:rsidP="002D1E8F">
      <w:pPr>
        <w:spacing w:after="0"/>
        <w:rPr>
          <w:color w:val="6F6F6F"/>
        </w:rPr>
      </w:pPr>
      <w:r w:rsidRPr="00E21A28">
        <w:rPr>
          <w:color w:val="6F6F6F"/>
        </w:rPr>
        <w:t>3. Filtering Orders</w:t>
      </w:r>
    </w:p>
    <w:p w14:paraId="5FE1E4EC" w14:textId="77777777" w:rsidR="006538BA" w:rsidRDefault="006538BA" w:rsidP="002D1E8F">
      <w:pPr>
        <w:spacing w:after="0"/>
      </w:pPr>
    </w:p>
    <w:p w14:paraId="781828B8" w14:textId="77777777" w:rsidR="006538BA" w:rsidRDefault="00000000" w:rsidP="002D1E8F">
      <w:pPr>
        <w:pStyle w:val="ListParagraph"/>
        <w:numPr>
          <w:ilvl w:val="0"/>
          <w:numId w:val="14"/>
        </w:numPr>
        <w:spacing w:after="0"/>
      </w:pPr>
      <w:r>
        <w:t>Use the Status Filter at the top of the page to quickly view all Pending orders that require immediate attention.</w:t>
      </w:r>
    </w:p>
    <w:p w14:paraId="51DF05C4" w14:textId="77777777" w:rsidR="006538BA" w:rsidRDefault="006538BA" w:rsidP="002D1E8F">
      <w:pPr>
        <w:spacing w:after="0"/>
      </w:pPr>
    </w:p>
    <w:sectPr w:rsidR="006538B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3C43FC1"/>
    <w:multiLevelType w:val="hybridMultilevel"/>
    <w:tmpl w:val="16B0C2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0607F6D"/>
    <w:multiLevelType w:val="hybridMultilevel"/>
    <w:tmpl w:val="A1F47A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7F00172"/>
    <w:multiLevelType w:val="hybridMultilevel"/>
    <w:tmpl w:val="2D7AF5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D991D81"/>
    <w:multiLevelType w:val="hybridMultilevel"/>
    <w:tmpl w:val="1A1285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F4B3DB1"/>
    <w:multiLevelType w:val="hybridMultilevel"/>
    <w:tmpl w:val="F03825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1312674">
    <w:abstractNumId w:val="8"/>
  </w:num>
  <w:num w:numId="2" w16cid:durableId="1339424970">
    <w:abstractNumId w:val="6"/>
  </w:num>
  <w:num w:numId="3" w16cid:durableId="203100489">
    <w:abstractNumId w:val="5"/>
  </w:num>
  <w:num w:numId="4" w16cid:durableId="1859155139">
    <w:abstractNumId w:val="4"/>
  </w:num>
  <w:num w:numId="5" w16cid:durableId="2133211570">
    <w:abstractNumId w:val="7"/>
  </w:num>
  <w:num w:numId="6" w16cid:durableId="1551185203">
    <w:abstractNumId w:val="3"/>
  </w:num>
  <w:num w:numId="7" w16cid:durableId="799612295">
    <w:abstractNumId w:val="2"/>
  </w:num>
  <w:num w:numId="8" w16cid:durableId="1650984443">
    <w:abstractNumId w:val="1"/>
  </w:num>
  <w:num w:numId="9" w16cid:durableId="782114007">
    <w:abstractNumId w:val="0"/>
  </w:num>
  <w:num w:numId="10" w16cid:durableId="542329403">
    <w:abstractNumId w:val="13"/>
  </w:num>
  <w:num w:numId="11" w16cid:durableId="643772846">
    <w:abstractNumId w:val="9"/>
  </w:num>
  <w:num w:numId="12" w16cid:durableId="1401632069">
    <w:abstractNumId w:val="10"/>
  </w:num>
  <w:num w:numId="13" w16cid:durableId="720594490">
    <w:abstractNumId w:val="12"/>
  </w:num>
  <w:num w:numId="14" w16cid:durableId="184728085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C0B04"/>
    <w:rsid w:val="00236877"/>
    <w:rsid w:val="0029639D"/>
    <w:rsid w:val="002D1E8F"/>
    <w:rsid w:val="002E3164"/>
    <w:rsid w:val="00326F90"/>
    <w:rsid w:val="006538BA"/>
    <w:rsid w:val="0072637F"/>
    <w:rsid w:val="00996D9E"/>
    <w:rsid w:val="00AA1D8D"/>
    <w:rsid w:val="00B47730"/>
    <w:rsid w:val="00C908F7"/>
    <w:rsid w:val="00CB0664"/>
    <w:rsid w:val="00E21A2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BE5AA4"/>
  <w14:defaultImageDpi w14:val="300"/>
  <w15:docId w15:val="{DD4C655B-AAF7-46F2-8DD7-155F61DA6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341</Words>
  <Characters>1949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Do, Linh N.</cp:lastModifiedBy>
  <cp:revision>8</cp:revision>
  <cp:lastPrinted>2026-05-02T00:35:00Z</cp:lastPrinted>
  <dcterms:created xsi:type="dcterms:W3CDTF">2026-05-01T23:13:00Z</dcterms:created>
  <dcterms:modified xsi:type="dcterms:W3CDTF">2026-05-02T00:36:00Z</dcterms:modified>
  <cp:category/>
</cp:coreProperties>
</file>