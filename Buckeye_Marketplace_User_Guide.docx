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97FC" w14:textId="77777777" w:rsidR="00B31373" w:rsidRPr="00AF503E" w:rsidRDefault="00000000">
      <w:pPr>
        <w:pStyle w:val="Title"/>
        <w:rPr>
          <w:color w:val="BB0000"/>
        </w:rPr>
      </w:pPr>
      <w:r w:rsidRPr="00D566CB">
        <w:rPr>
          <w:color w:val="666666"/>
        </w:rPr>
        <w:t>📘</w:t>
      </w:r>
      <w:r>
        <w:t xml:space="preserve"> </w:t>
      </w:r>
      <w:r w:rsidRPr="00AF503E">
        <w:rPr>
          <w:color w:val="BB0000"/>
        </w:rPr>
        <w:t>Buckeye-Marketplace User Guide</w:t>
      </w:r>
    </w:p>
    <w:p w14:paraId="43716594" w14:textId="77777777" w:rsidR="00B31373" w:rsidRPr="00D033F6" w:rsidRDefault="00000000">
      <w:pPr>
        <w:pStyle w:val="Heading1"/>
        <w:rPr>
          <w:color w:val="6F6F6F"/>
        </w:rPr>
      </w:pPr>
      <w:r w:rsidRPr="00D033F6">
        <w:rPr>
          <w:color w:val="6F6F6F"/>
        </w:rPr>
        <w:t>1. Getting Started: Account &amp; Login</w:t>
      </w:r>
    </w:p>
    <w:p w14:paraId="7052C018" w14:textId="77777777" w:rsidR="00B31373" w:rsidRDefault="00000000">
      <w:pPr>
        <w:spacing w:after="120"/>
      </w:pPr>
      <w:r w:rsidRPr="001E77E6">
        <w:rPr>
          <w:b/>
          <w:bCs/>
        </w:rPr>
        <w:t>Creating an Account:</w:t>
      </w:r>
      <w:r>
        <w:t xml:space="preserve"> Click the "Sign Up" button on the landing page. Enter your OSU email and create a password.</w:t>
      </w:r>
    </w:p>
    <w:p w14:paraId="31A0570D" w14:textId="77777777" w:rsidR="00B31373" w:rsidRDefault="00000000">
      <w:pPr>
        <w:spacing w:after="120"/>
      </w:pPr>
      <w:r w:rsidRPr="001E77E6">
        <w:rPr>
          <w:b/>
          <w:bCs/>
        </w:rPr>
        <w:t>Logging In:</w:t>
      </w:r>
      <w:r>
        <w:t xml:space="preserve"> Use your credentials on the Login page. The system uses secure JWT authentication to keep your session active.</w:t>
      </w:r>
    </w:p>
    <w:p w14:paraId="72818853" w14:textId="10CD619C" w:rsidR="007D5D1F" w:rsidRDefault="00C30D0B">
      <w:pPr>
        <w:spacing w:after="120"/>
      </w:pPr>
      <w:r w:rsidRPr="00C30D0B">
        <w:drawing>
          <wp:inline distT="0" distB="0" distL="0" distR="0" wp14:anchorId="3226683A" wp14:editId="3D85F65F">
            <wp:extent cx="5486400" cy="2486660"/>
            <wp:effectExtent l="0" t="0" r="0" b="8890"/>
            <wp:docPr id="9739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9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02A5" w14:textId="77777777" w:rsidR="00B31373" w:rsidRPr="007A5BE7" w:rsidRDefault="00000000">
      <w:pPr>
        <w:pStyle w:val="Heading1"/>
        <w:rPr>
          <w:color w:val="990000"/>
        </w:rPr>
      </w:pPr>
      <w:r w:rsidRPr="007A5BE7">
        <w:rPr>
          <w:color w:val="990000"/>
        </w:rPr>
        <w:t>2. Browsing Products</w:t>
      </w:r>
    </w:p>
    <w:p w14:paraId="78645712" w14:textId="77777777" w:rsidR="00B31373" w:rsidRDefault="00000000">
      <w:pPr>
        <w:spacing w:after="120"/>
      </w:pPr>
      <w:r w:rsidRPr="001E77E6">
        <w:rPr>
          <w:b/>
          <w:bCs/>
        </w:rPr>
        <w:t>The Marketplace:</w:t>
      </w:r>
      <w:r>
        <w:t xml:space="preserve"> Upon logging in, you will see the Product Grid. You can scroll through items like textbooks, electronics, and dorm gear.</w:t>
      </w:r>
    </w:p>
    <w:p w14:paraId="3C6D334B" w14:textId="77777777" w:rsidR="00B31373" w:rsidRDefault="00000000">
      <w:pPr>
        <w:spacing w:after="120"/>
      </w:pPr>
      <w:r w:rsidRPr="001E77E6">
        <w:rPr>
          <w:b/>
          <w:bCs/>
        </w:rPr>
        <w:t>Search and Filter:</w:t>
      </w:r>
      <w:r>
        <w:t xml:space="preserve"> Use the search bar at the top to find specific items (e.g., "Hibbeler Dynamics") or filter by category.</w:t>
      </w:r>
    </w:p>
    <w:p w14:paraId="3C05BCF7" w14:textId="1CAB7F45" w:rsidR="00044BA2" w:rsidRDefault="00844A06">
      <w:pPr>
        <w:spacing w:after="120"/>
      </w:pPr>
      <w:r w:rsidRPr="00844A06">
        <w:lastRenderedPageBreak/>
        <w:drawing>
          <wp:inline distT="0" distB="0" distL="0" distR="0" wp14:anchorId="5C343D45" wp14:editId="5975F100">
            <wp:extent cx="5486400" cy="2584450"/>
            <wp:effectExtent l="0" t="0" r="0" b="6350"/>
            <wp:docPr id="21198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0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9965" w14:textId="77777777" w:rsidR="00B31373" w:rsidRPr="002F7789" w:rsidRDefault="00000000">
      <w:pPr>
        <w:pStyle w:val="Heading1"/>
        <w:rPr>
          <w:color w:val="6F6F6F"/>
        </w:rPr>
      </w:pPr>
      <w:r w:rsidRPr="002F7789">
        <w:rPr>
          <w:color w:val="6F6F6F"/>
        </w:rPr>
        <w:t>3. Adding Items to Cart</w:t>
      </w:r>
    </w:p>
    <w:p w14:paraId="34F86C84" w14:textId="77777777" w:rsidR="00B31373" w:rsidRDefault="00000000">
      <w:pPr>
        <w:spacing w:after="120"/>
      </w:pPr>
      <w:r w:rsidRPr="001E77E6">
        <w:rPr>
          <w:b/>
          <w:bCs/>
        </w:rPr>
        <w:t>Selection:</w:t>
      </w:r>
      <w:r>
        <w:t xml:space="preserve"> Click on a product card to see the Product Detail View.</w:t>
      </w:r>
    </w:p>
    <w:p w14:paraId="3967DFF7" w14:textId="77777777" w:rsidR="00B31373" w:rsidRDefault="00000000">
      <w:pPr>
        <w:spacing w:after="120"/>
      </w:pPr>
      <w:r w:rsidRPr="001E77E6">
        <w:rPr>
          <w:b/>
          <w:bCs/>
        </w:rPr>
        <w:t>The Action:</w:t>
      </w:r>
      <w:r>
        <w:t xml:space="preserve"> Click the "Add to Cart" or "Add to Tracker" button. A notification will confirm the item has been added.</w:t>
      </w:r>
    </w:p>
    <w:p w14:paraId="6107E2AA" w14:textId="77777777" w:rsidR="00B31373" w:rsidRDefault="00000000">
      <w:pPr>
        <w:spacing w:after="120"/>
      </w:pPr>
      <w:r w:rsidRPr="001E77E6">
        <w:rPr>
          <w:b/>
          <w:bCs/>
        </w:rPr>
        <w:t>Screenshot Tip:</w:t>
      </w:r>
      <w:r>
        <w:t xml:space="preserve"> Take a screenshot of the Product Detail View with the "Add" button highlighted.</w:t>
      </w:r>
    </w:p>
    <w:p w14:paraId="471A4402" w14:textId="659CD5A5" w:rsidR="00593D81" w:rsidRDefault="00593D81">
      <w:pPr>
        <w:spacing w:after="120"/>
      </w:pPr>
      <w:r w:rsidRPr="00593D81">
        <w:drawing>
          <wp:inline distT="0" distB="0" distL="0" distR="0" wp14:anchorId="4CBCFF58" wp14:editId="30AB3D02">
            <wp:extent cx="5486400" cy="2435225"/>
            <wp:effectExtent l="0" t="0" r="0" b="3175"/>
            <wp:docPr id="132787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8F18" w14:textId="77777777" w:rsidR="00B31373" w:rsidRDefault="00000000">
      <w:pPr>
        <w:pStyle w:val="Heading1"/>
      </w:pPr>
      <w:r w:rsidRPr="002F7789">
        <w:rPr>
          <w:color w:val="990000"/>
        </w:rPr>
        <w:t>4. Placing an Order</w:t>
      </w:r>
    </w:p>
    <w:p w14:paraId="4C713E72" w14:textId="77777777" w:rsidR="00B31373" w:rsidRDefault="00000000">
      <w:pPr>
        <w:spacing w:after="120"/>
      </w:pPr>
      <w:r w:rsidRPr="001E77E6">
        <w:rPr>
          <w:b/>
          <w:bCs/>
        </w:rPr>
        <w:t>Reviewing Cart:</w:t>
      </w:r>
      <w:r>
        <w:t xml:space="preserve"> Click the shopping cart icon in the navigation bar to see your selected items.</w:t>
      </w:r>
    </w:p>
    <w:p w14:paraId="2F757421" w14:textId="77777777" w:rsidR="00B31373" w:rsidRDefault="00000000">
      <w:pPr>
        <w:spacing w:after="120"/>
      </w:pPr>
      <w:r w:rsidRPr="001E77E6">
        <w:rPr>
          <w:b/>
          <w:bCs/>
        </w:rPr>
        <w:t>Checkout:</w:t>
      </w:r>
      <w:r>
        <w:t xml:space="preserve"> Verify your items and click "Place Order." For this marketplace, this sends a notification to the seller or saves the list to your tracker.</w:t>
      </w:r>
    </w:p>
    <w:p w14:paraId="47F4F23A" w14:textId="77777777" w:rsidR="00B31373" w:rsidRDefault="00000000">
      <w:pPr>
        <w:spacing w:after="120"/>
      </w:pPr>
      <w:r w:rsidRPr="001E77E6">
        <w:rPr>
          <w:b/>
          <w:bCs/>
        </w:rPr>
        <w:lastRenderedPageBreak/>
        <w:t>Screenshot Tip:</w:t>
      </w:r>
      <w:r>
        <w:t xml:space="preserve"> Capture the Cart/Checkout page showing at least one item ready for order.</w:t>
      </w:r>
    </w:p>
    <w:p w14:paraId="1CAAE4C5" w14:textId="0626EA79" w:rsidR="00811618" w:rsidRDefault="00811618">
      <w:pPr>
        <w:spacing w:after="120"/>
      </w:pPr>
      <w:r w:rsidRPr="00811618">
        <w:drawing>
          <wp:inline distT="0" distB="0" distL="0" distR="0" wp14:anchorId="1DFDD82F" wp14:editId="0DE74329">
            <wp:extent cx="5486400" cy="2569845"/>
            <wp:effectExtent l="0" t="0" r="0" b="1905"/>
            <wp:docPr id="140214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49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658D" w14:textId="77777777" w:rsidR="00B31373" w:rsidRPr="002F7789" w:rsidRDefault="00000000">
      <w:pPr>
        <w:pStyle w:val="Heading1"/>
        <w:rPr>
          <w:color w:val="6F6F6F"/>
        </w:rPr>
      </w:pPr>
      <w:r w:rsidRPr="002F7789">
        <w:rPr>
          <w:color w:val="6F6F6F"/>
        </w:rPr>
        <w:t>5. Viewing Order History</w:t>
      </w:r>
    </w:p>
    <w:p w14:paraId="062D9AD5" w14:textId="77777777" w:rsidR="00B31373" w:rsidRDefault="00000000">
      <w:pPr>
        <w:spacing w:after="120"/>
      </w:pPr>
      <w:r w:rsidRPr="001E77E6">
        <w:rPr>
          <w:b/>
          <w:bCs/>
        </w:rPr>
        <w:t>User Profile:</w:t>
      </w:r>
      <w:r>
        <w:t xml:space="preserve"> Navigate to your "Account" or "Profile" section.</w:t>
      </w:r>
    </w:p>
    <w:p w14:paraId="1E99913B" w14:textId="77777777" w:rsidR="00B31373" w:rsidRDefault="00000000">
      <w:pPr>
        <w:spacing w:after="120"/>
      </w:pPr>
      <w:r w:rsidRPr="001E77E6">
        <w:rPr>
          <w:b/>
          <w:bCs/>
        </w:rPr>
        <w:t>History:</w:t>
      </w:r>
      <w:r>
        <w:t xml:space="preserve"> Click on "Order History" or "My Postings" to see a list of past transactions and their </w:t>
      </w:r>
      <w:proofErr w:type="gramStart"/>
      <w:r>
        <w:t>current status</w:t>
      </w:r>
      <w:proofErr w:type="gramEnd"/>
      <w:r>
        <w:t xml:space="preserve"> (e.g., Pending, Completed).</w:t>
      </w:r>
    </w:p>
    <w:p w14:paraId="04655296" w14:textId="77777777" w:rsidR="00B31373" w:rsidRDefault="00000000">
      <w:pPr>
        <w:spacing w:after="120"/>
      </w:pPr>
      <w:r w:rsidRPr="001E77E6">
        <w:rPr>
          <w:b/>
          <w:bCs/>
        </w:rPr>
        <w:t>Screenshot Tip:</w:t>
      </w:r>
      <w:r>
        <w:t xml:space="preserve"> Show the "Order History" table or list view from your user dashboard.</w:t>
      </w:r>
    </w:p>
    <w:p w14:paraId="55BBB912" w14:textId="77777777" w:rsidR="006A12CC" w:rsidRDefault="006A12CC">
      <w:pPr>
        <w:spacing w:after="120"/>
      </w:pPr>
    </w:p>
    <w:p w14:paraId="2CC1E094" w14:textId="77777777" w:rsidR="006A12CC" w:rsidRDefault="006A12CC">
      <w:pPr>
        <w:spacing w:after="120"/>
      </w:pPr>
    </w:p>
    <w:p w14:paraId="0BD1CCEA" w14:textId="77777777" w:rsidR="006A12CC" w:rsidRDefault="006A12CC">
      <w:pPr>
        <w:spacing w:after="120"/>
      </w:pPr>
    </w:p>
    <w:p w14:paraId="70A7B512" w14:textId="77777777" w:rsidR="006A12CC" w:rsidRDefault="006A12CC">
      <w:pPr>
        <w:spacing w:after="120"/>
      </w:pPr>
    </w:p>
    <w:p w14:paraId="1315B7AB" w14:textId="77777777" w:rsidR="006A12CC" w:rsidRDefault="006A12CC">
      <w:pPr>
        <w:spacing w:after="120"/>
      </w:pPr>
    </w:p>
    <w:p w14:paraId="369D88D7" w14:textId="77777777" w:rsidR="006A12CC" w:rsidRDefault="006A12CC">
      <w:pPr>
        <w:spacing w:after="120"/>
      </w:pPr>
    </w:p>
    <w:p w14:paraId="5050E00E" w14:textId="77777777" w:rsidR="006A12CC" w:rsidRDefault="006A12CC">
      <w:pPr>
        <w:spacing w:after="120"/>
      </w:pPr>
    </w:p>
    <w:p w14:paraId="5A2827CF" w14:textId="77777777" w:rsidR="006A12CC" w:rsidRPr="006A12CC" w:rsidRDefault="006A12CC" w:rsidP="006A12CC">
      <w:pPr>
        <w:spacing w:after="120"/>
      </w:pPr>
      <w:r w:rsidRPr="006A12CC">
        <w:t xml:space="preserve">const </w:t>
      </w:r>
      <w:proofErr w:type="spellStart"/>
      <w:r w:rsidRPr="006A12CC">
        <w:t>addToCart</w:t>
      </w:r>
      <w:proofErr w:type="spellEnd"/>
      <w:r w:rsidRPr="006A12CC">
        <w:t xml:space="preserve"> = () =&gt; {</w:t>
      </w:r>
    </w:p>
    <w:p w14:paraId="518C20D1" w14:textId="77777777" w:rsidR="006A12CC" w:rsidRPr="006A12CC" w:rsidRDefault="006A12CC" w:rsidP="006A12CC">
      <w:pPr>
        <w:spacing w:after="120"/>
      </w:pPr>
      <w:r w:rsidRPr="006A12CC">
        <w:t xml:space="preserve">    </w:t>
      </w:r>
      <w:proofErr w:type="gramStart"/>
      <w:r w:rsidRPr="006A12CC">
        <w:t>fetch(</w:t>
      </w:r>
      <w:proofErr w:type="gramEnd"/>
      <w:r w:rsidRPr="006A12CC">
        <w:t>'http://localhost:5000/</w:t>
      </w:r>
      <w:proofErr w:type="spellStart"/>
      <w:r w:rsidRPr="006A12CC">
        <w:t>api</w:t>
      </w:r>
      <w:proofErr w:type="spellEnd"/>
      <w:r w:rsidRPr="006A12CC">
        <w:t>/cart</w:t>
      </w:r>
      <w:proofErr w:type="gramStart"/>
      <w:r w:rsidRPr="006A12CC">
        <w:t>', {</w:t>
      </w:r>
      <w:proofErr w:type="gramEnd"/>
    </w:p>
    <w:p w14:paraId="07D3CBFE" w14:textId="77777777" w:rsidR="006A12CC" w:rsidRPr="006A12CC" w:rsidRDefault="006A12CC" w:rsidP="006A12CC">
      <w:pPr>
        <w:spacing w:after="120"/>
      </w:pPr>
      <w:r w:rsidRPr="006A12CC">
        <w:t>      method: 'POST',</w:t>
      </w:r>
    </w:p>
    <w:p w14:paraId="63458F7C" w14:textId="77777777" w:rsidR="006A12CC" w:rsidRPr="006A12CC" w:rsidRDefault="006A12CC" w:rsidP="006A12CC">
      <w:pPr>
        <w:spacing w:after="120"/>
      </w:pPr>
      <w:r w:rsidRPr="006A12CC">
        <w:t xml:space="preserve">      headers: </w:t>
      </w:r>
      <w:proofErr w:type="gramStart"/>
      <w:r w:rsidRPr="006A12CC">
        <w:t>{ '</w:t>
      </w:r>
      <w:proofErr w:type="gramEnd"/>
      <w:r w:rsidRPr="006A12CC">
        <w:t>Content-Type': 'application/</w:t>
      </w:r>
      <w:proofErr w:type="spellStart"/>
      <w:r w:rsidRPr="006A12CC">
        <w:t>json</w:t>
      </w:r>
      <w:proofErr w:type="spellEnd"/>
      <w:proofErr w:type="gramStart"/>
      <w:r w:rsidRPr="006A12CC">
        <w:t>' }</w:t>
      </w:r>
      <w:proofErr w:type="gramEnd"/>
      <w:r w:rsidRPr="006A12CC">
        <w:t>,</w:t>
      </w:r>
    </w:p>
    <w:p w14:paraId="7E9E7B6F" w14:textId="77777777" w:rsidR="006A12CC" w:rsidRPr="006A12CC" w:rsidRDefault="006A12CC" w:rsidP="006A12CC">
      <w:pPr>
        <w:spacing w:after="120"/>
      </w:pPr>
      <w:r w:rsidRPr="006A12CC">
        <w:t xml:space="preserve">      body: </w:t>
      </w:r>
      <w:proofErr w:type="spellStart"/>
      <w:r w:rsidRPr="006A12CC">
        <w:t>JSON.</w:t>
      </w:r>
      <w:proofErr w:type="gramStart"/>
      <w:r w:rsidRPr="006A12CC">
        <w:t>stringify</w:t>
      </w:r>
      <w:proofErr w:type="spellEnd"/>
      <w:r w:rsidRPr="006A12CC">
        <w:t>({</w:t>
      </w:r>
      <w:proofErr w:type="gramEnd"/>
    </w:p>
    <w:p w14:paraId="20F2470A" w14:textId="77777777" w:rsidR="006A12CC" w:rsidRPr="006A12CC" w:rsidRDefault="006A12CC" w:rsidP="006A12CC">
      <w:pPr>
        <w:spacing w:after="120"/>
      </w:pPr>
      <w:r w:rsidRPr="006A12CC">
        <w:t xml:space="preserve">        </w:t>
      </w:r>
      <w:proofErr w:type="spellStart"/>
      <w:r w:rsidRPr="006A12CC">
        <w:t>productId</w:t>
      </w:r>
      <w:proofErr w:type="spellEnd"/>
      <w:r w:rsidRPr="006A12CC">
        <w:t>: id, // Ensure ID is an integer</w:t>
      </w:r>
    </w:p>
    <w:p w14:paraId="099C0BE6" w14:textId="77777777" w:rsidR="006A12CC" w:rsidRPr="006A12CC" w:rsidRDefault="006A12CC" w:rsidP="006A12CC">
      <w:pPr>
        <w:spacing w:after="120"/>
      </w:pPr>
      <w:r w:rsidRPr="006A12CC">
        <w:t>        quantity: 1</w:t>
      </w:r>
    </w:p>
    <w:p w14:paraId="4281320C" w14:textId="77777777" w:rsidR="006A12CC" w:rsidRPr="006A12CC" w:rsidRDefault="006A12CC" w:rsidP="006A12CC">
      <w:pPr>
        <w:spacing w:after="120"/>
      </w:pPr>
      <w:r w:rsidRPr="006A12CC">
        <w:lastRenderedPageBreak/>
        <w:t>      })</w:t>
      </w:r>
    </w:p>
    <w:p w14:paraId="7169D8BD" w14:textId="77777777" w:rsidR="006A12CC" w:rsidRPr="006A12CC" w:rsidRDefault="006A12CC" w:rsidP="006A12CC">
      <w:pPr>
        <w:spacing w:after="120"/>
      </w:pPr>
      <w:r w:rsidRPr="006A12CC">
        <w:t>    })</w:t>
      </w:r>
    </w:p>
    <w:p w14:paraId="04ACB776" w14:textId="77777777" w:rsidR="006A12CC" w:rsidRPr="006A12CC" w:rsidRDefault="006A12CC" w:rsidP="006A12CC">
      <w:pPr>
        <w:spacing w:after="120"/>
      </w:pPr>
      <w:r w:rsidRPr="006A12CC">
        <w:t xml:space="preserve">    </w:t>
      </w:r>
      <w:proofErr w:type="gramStart"/>
      <w:r w:rsidRPr="006A12CC">
        <w:t>.then</w:t>
      </w:r>
      <w:proofErr w:type="gramEnd"/>
      <w:r w:rsidRPr="006A12CC">
        <w:t>(async res =&gt; {</w:t>
      </w:r>
    </w:p>
    <w:p w14:paraId="7106D373" w14:textId="77777777" w:rsidR="006A12CC" w:rsidRPr="006A12CC" w:rsidRDefault="006A12CC" w:rsidP="006A12CC">
      <w:pPr>
        <w:spacing w:after="120"/>
      </w:pPr>
      <w:r w:rsidRPr="006A12CC">
        <w:t>      if(</w:t>
      </w:r>
      <w:proofErr w:type="spellStart"/>
      <w:proofErr w:type="gramStart"/>
      <w:r w:rsidRPr="006A12CC">
        <w:t>res.ok</w:t>
      </w:r>
      <w:proofErr w:type="spellEnd"/>
      <w:proofErr w:type="gramEnd"/>
      <w:r w:rsidRPr="006A12CC">
        <w:t>) {</w:t>
      </w:r>
    </w:p>
    <w:p w14:paraId="2DEADBB7" w14:textId="77777777" w:rsidR="006A12CC" w:rsidRPr="006A12CC" w:rsidRDefault="006A12CC" w:rsidP="006A12CC">
      <w:pPr>
        <w:spacing w:after="120"/>
      </w:pPr>
      <w:r w:rsidRPr="006A12CC">
        <w:t>        alert(`${</w:t>
      </w:r>
      <w:proofErr w:type="spellStart"/>
      <w:proofErr w:type="gramStart"/>
      <w:r w:rsidRPr="006A12CC">
        <w:t>product.title</w:t>
      </w:r>
      <w:proofErr w:type="spellEnd"/>
      <w:proofErr w:type="gramEnd"/>
      <w:r w:rsidRPr="006A12CC">
        <w:t xml:space="preserve">} added to </w:t>
      </w:r>
      <w:proofErr w:type="gramStart"/>
      <w:r w:rsidRPr="006A12CC">
        <w:t>cart!`);</w:t>
      </w:r>
      <w:proofErr w:type="gramEnd"/>
    </w:p>
    <w:p w14:paraId="25FBB58D" w14:textId="77777777" w:rsidR="006A12CC" w:rsidRPr="006A12CC" w:rsidRDefault="006A12CC" w:rsidP="006A12CC">
      <w:pPr>
        <w:spacing w:after="120"/>
      </w:pPr>
      <w:r w:rsidRPr="006A12CC">
        <w:t>      } else {</w:t>
      </w:r>
    </w:p>
    <w:p w14:paraId="4470B34C" w14:textId="77777777" w:rsidR="006A12CC" w:rsidRPr="006A12CC" w:rsidRDefault="006A12CC" w:rsidP="006A12CC">
      <w:pPr>
        <w:spacing w:after="120"/>
      </w:pPr>
      <w:r w:rsidRPr="006A12CC">
        <w:t xml:space="preserve">        const </w:t>
      </w:r>
      <w:proofErr w:type="spellStart"/>
      <w:r w:rsidRPr="006A12CC">
        <w:t>errorText</w:t>
      </w:r>
      <w:proofErr w:type="spellEnd"/>
      <w:r w:rsidRPr="006A12CC">
        <w:t xml:space="preserve"> = await </w:t>
      </w:r>
      <w:proofErr w:type="spellStart"/>
      <w:r w:rsidRPr="006A12CC">
        <w:t>res.</w:t>
      </w:r>
      <w:proofErr w:type="gramStart"/>
      <w:r w:rsidRPr="006A12CC">
        <w:t>text</w:t>
      </w:r>
      <w:proofErr w:type="spellEnd"/>
      <w:r w:rsidRPr="006A12CC">
        <w:t>();</w:t>
      </w:r>
      <w:proofErr w:type="gramEnd"/>
    </w:p>
    <w:p w14:paraId="329B329E" w14:textId="77777777" w:rsidR="006A12CC" w:rsidRPr="006A12CC" w:rsidRDefault="006A12CC" w:rsidP="006A12CC">
      <w:pPr>
        <w:spacing w:after="120"/>
      </w:pPr>
      <w:r w:rsidRPr="006A12CC">
        <w:t xml:space="preserve">        </w:t>
      </w:r>
      <w:proofErr w:type="spellStart"/>
      <w:proofErr w:type="gramStart"/>
      <w:r w:rsidRPr="006A12CC">
        <w:t>console.error</w:t>
      </w:r>
      <w:proofErr w:type="spellEnd"/>
      <w:proofErr w:type="gramEnd"/>
      <w:r w:rsidRPr="006A12CC">
        <w:t xml:space="preserve">("Server Response:", </w:t>
      </w:r>
      <w:proofErr w:type="spellStart"/>
      <w:r w:rsidRPr="006A12CC">
        <w:t>errorText</w:t>
      </w:r>
      <w:proofErr w:type="spellEnd"/>
      <w:proofErr w:type="gramStart"/>
      <w:r w:rsidRPr="006A12CC">
        <w:t>);</w:t>
      </w:r>
      <w:proofErr w:type="gramEnd"/>
    </w:p>
    <w:p w14:paraId="06F1A03C" w14:textId="77777777" w:rsidR="006A12CC" w:rsidRPr="006A12CC" w:rsidRDefault="006A12CC" w:rsidP="006A12CC">
      <w:pPr>
        <w:spacing w:after="120"/>
      </w:pPr>
      <w:r w:rsidRPr="006A12CC">
        <w:t xml:space="preserve">        </w:t>
      </w:r>
      <w:proofErr w:type="gramStart"/>
      <w:r w:rsidRPr="006A12CC">
        <w:t>alert(</w:t>
      </w:r>
      <w:proofErr w:type="gramEnd"/>
      <w:r w:rsidRPr="006A12CC">
        <w:t>"Failed to add to cart. Check console for details."</w:t>
      </w:r>
      <w:proofErr w:type="gramStart"/>
      <w:r w:rsidRPr="006A12CC">
        <w:t>);</w:t>
      </w:r>
      <w:proofErr w:type="gramEnd"/>
    </w:p>
    <w:p w14:paraId="7E9CC02F" w14:textId="77777777" w:rsidR="006A12CC" w:rsidRPr="006A12CC" w:rsidRDefault="006A12CC" w:rsidP="006A12CC">
      <w:pPr>
        <w:spacing w:after="120"/>
      </w:pPr>
      <w:r w:rsidRPr="006A12CC">
        <w:t>      }</w:t>
      </w:r>
    </w:p>
    <w:p w14:paraId="5E85D996" w14:textId="77777777" w:rsidR="006A12CC" w:rsidRPr="006A12CC" w:rsidRDefault="006A12CC" w:rsidP="006A12CC">
      <w:pPr>
        <w:spacing w:after="120"/>
      </w:pPr>
      <w:r w:rsidRPr="006A12CC">
        <w:t>    })</w:t>
      </w:r>
    </w:p>
    <w:p w14:paraId="4FF93BEA" w14:textId="77777777" w:rsidR="006A12CC" w:rsidRPr="006A12CC" w:rsidRDefault="006A12CC" w:rsidP="006A12CC">
      <w:pPr>
        <w:spacing w:after="120"/>
      </w:pPr>
      <w:r w:rsidRPr="006A12CC">
        <w:t xml:space="preserve">    </w:t>
      </w:r>
      <w:proofErr w:type="gramStart"/>
      <w:r w:rsidRPr="006A12CC">
        <w:t>.catch</w:t>
      </w:r>
      <w:proofErr w:type="gramEnd"/>
      <w:r w:rsidRPr="006A12CC">
        <w:t xml:space="preserve">(err =&gt; </w:t>
      </w:r>
      <w:proofErr w:type="gramStart"/>
      <w:r w:rsidRPr="006A12CC">
        <w:t>alert(</w:t>
      </w:r>
      <w:proofErr w:type="gramEnd"/>
      <w:r w:rsidRPr="006A12CC">
        <w:t>"Error: Could not reach backend.")</w:t>
      </w:r>
      <w:proofErr w:type="gramStart"/>
      <w:r w:rsidRPr="006A12CC">
        <w:t>);</w:t>
      </w:r>
      <w:proofErr w:type="gramEnd"/>
    </w:p>
    <w:p w14:paraId="277C537B" w14:textId="77777777" w:rsidR="006A12CC" w:rsidRPr="006A12CC" w:rsidRDefault="006A12CC" w:rsidP="006A12CC">
      <w:pPr>
        <w:spacing w:after="120"/>
      </w:pPr>
      <w:r w:rsidRPr="006A12CC">
        <w:t xml:space="preserve">  </w:t>
      </w:r>
      <w:proofErr w:type="gramStart"/>
      <w:r w:rsidRPr="006A12CC">
        <w:t>};</w:t>
      </w:r>
      <w:proofErr w:type="gramEnd"/>
    </w:p>
    <w:p w14:paraId="0B61ABAC" w14:textId="77777777" w:rsidR="006A12CC" w:rsidRDefault="006A12CC">
      <w:pPr>
        <w:spacing w:after="120"/>
      </w:pPr>
    </w:p>
    <w:p w14:paraId="0376598C" w14:textId="77777777" w:rsidR="008817AE" w:rsidRDefault="008817AE">
      <w:pPr>
        <w:spacing w:after="120"/>
      </w:pPr>
    </w:p>
    <w:p w14:paraId="76B935AB" w14:textId="77777777" w:rsidR="008817AE" w:rsidRDefault="008817AE">
      <w:pPr>
        <w:spacing w:after="120"/>
      </w:pPr>
    </w:p>
    <w:p w14:paraId="2FA41EF9" w14:textId="77777777" w:rsidR="008817AE" w:rsidRDefault="008817AE">
      <w:pPr>
        <w:spacing w:after="120"/>
      </w:pPr>
    </w:p>
    <w:p w14:paraId="617831D3" w14:textId="77777777" w:rsidR="008817AE" w:rsidRDefault="008817AE">
      <w:pPr>
        <w:spacing w:after="120"/>
      </w:pPr>
    </w:p>
    <w:p w14:paraId="68FB896A" w14:textId="77777777" w:rsidR="008817AE" w:rsidRDefault="008817AE">
      <w:pPr>
        <w:spacing w:after="120"/>
      </w:pPr>
    </w:p>
    <w:p w14:paraId="30FC4B8E" w14:textId="77777777" w:rsidR="008817AE" w:rsidRPr="008817AE" w:rsidRDefault="008817AE" w:rsidP="008817AE">
      <w:pPr>
        <w:spacing w:after="120"/>
      </w:pPr>
      <w:r w:rsidRPr="008817AE">
        <w:t xml:space="preserve">using </w:t>
      </w:r>
      <w:proofErr w:type="spellStart"/>
      <w:r w:rsidRPr="008817AE">
        <w:t>Microsoft.</w:t>
      </w:r>
      <w:proofErr w:type="gramStart"/>
      <w:r w:rsidRPr="008817AE">
        <w:t>EntityFrameworkCore</w:t>
      </w:r>
      <w:proofErr w:type="spellEnd"/>
      <w:r w:rsidRPr="008817AE">
        <w:t>;</w:t>
      </w:r>
      <w:proofErr w:type="gramEnd"/>
    </w:p>
    <w:p w14:paraId="59EB557C" w14:textId="77777777" w:rsidR="008817AE" w:rsidRPr="008817AE" w:rsidRDefault="008817AE" w:rsidP="008817AE">
      <w:pPr>
        <w:spacing w:after="120"/>
      </w:pPr>
      <w:r w:rsidRPr="008817AE">
        <w:t xml:space="preserve">using </w:t>
      </w:r>
      <w:proofErr w:type="gramStart"/>
      <w:r w:rsidRPr="008817AE">
        <w:t>backend;</w:t>
      </w:r>
      <w:proofErr w:type="gramEnd"/>
    </w:p>
    <w:p w14:paraId="343B5A27" w14:textId="77777777" w:rsidR="008817AE" w:rsidRPr="008817AE" w:rsidRDefault="008817AE" w:rsidP="008817AE">
      <w:pPr>
        <w:spacing w:after="120"/>
      </w:pPr>
    </w:p>
    <w:p w14:paraId="63FE576B" w14:textId="77777777" w:rsidR="008817AE" w:rsidRPr="008817AE" w:rsidRDefault="008817AE" w:rsidP="008817AE">
      <w:pPr>
        <w:spacing w:after="120"/>
      </w:pPr>
      <w:r w:rsidRPr="008817AE">
        <w:t xml:space="preserve">var builder = </w:t>
      </w:r>
      <w:proofErr w:type="spellStart"/>
      <w:r w:rsidRPr="008817AE">
        <w:t>WebApplication.CreateBuilder</w:t>
      </w:r>
      <w:proofErr w:type="spellEnd"/>
      <w:r w:rsidRPr="008817AE">
        <w:t>(</w:t>
      </w:r>
      <w:proofErr w:type="spellStart"/>
      <w:r w:rsidRPr="008817AE">
        <w:t>args</w:t>
      </w:r>
      <w:proofErr w:type="spellEnd"/>
      <w:proofErr w:type="gramStart"/>
      <w:r w:rsidRPr="008817AE">
        <w:t>);</w:t>
      </w:r>
      <w:proofErr w:type="gramEnd"/>
    </w:p>
    <w:p w14:paraId="2F6C8820" w14:textId="77777777" w:rsidR="008817AE" w:rsidRPr="008817AE" w:rsidRDefault="008817AE" w:rsidP="008817AE">
      <w:pPr>
        <w:spacing w:after="120"/>
      </w:pPr>
    </w:p>
    <w:p w14:paraId="71AF0ECF" w14:textId="77777777" w:rsidR="008817AE" w:rsidRPr="008817AE" w:rsidRDefault="008817AE" w:rsidP="008817AE">
      <w:pPr>
        <w:spacing w:after="120"/>
      </w:pPr>
      <w:r w:rsidRPr="008817AE">
        <w:t>// 1. Define ONE CORS policy</w:t>
      </w:r>
    </w:p>
    <w:p w14:paraId="63D81D93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builder.Services.AddCors</w:t>
      </w:r>
      <w:proofErr w:type="spellEnd"/>
      <w:proofErr w:type="gramEnd"/>
      <w:r w:rsidRPr="008817AE">
        <w:t>(options =&gt;</w:t>
      </w:r>
    </w:p>
    <w:p w14:paraId="74F36C56" w14:textId="77777777" w:rsidR="008817AE" w:rsidRPr="008817AE" w:rsidRDefault="008817AE" w:rsidP="008817AE">
      <w:pPr>
        <w:spacing w:after="120"/>
      </w:pPr>
      <w:r w:rsidRPr="008817AE">
        <w:t>{</w:t>
      </w:r>
    </w:p>
    <w:p w14:paraId="39901A93" w14:textId="77777777" w:rsidR="008817AE" w:rsidRPr="008817AE" w:rsidRDefault="008817AE" w:rsidP="008817AE">
      <w:pPr>
        <w:spacing w:after="120"/>
      </w:pPr>
      <w:r w:rsidRPr="008817AE">
        <w:t xml:space="preserve">    </w:t>
      </w:r>
      <w:proofErr w:type="spellStart"/>
      <w:proofErr w:type="gramStart"/>
      <w:r w:rsidRPr="008817AE">
        <w:t>options.AddPolicy</w:t>
      </w:r>
      <w:proofErr w:type="spellEnd"/>
      <w:proofErr w:type="gramEnd"/>
      <w:r w:rsidRPr="008817AE">
        <w:t>("</w:t>
      </w:r>
      <w:proofErr w:type="spellStart"/>
      <w:r w:rsidRPr="008817AE">
        <w:t>AllowReact</w:t>
      </w:r>
      <w:proofErr w:type="spellEnd"/>
      <w:r w:rsidRPr="008817AE">
        <w:t>", policy =&gt;</w:t>
      </w:r>
    </w:p>
    <w:p w14:paraId="685852A4" w14:textId="77777777" w:rsidR="008817AE" w:rsidRPr="008817AE" w:rsidRDefault="008817AE" w:rsidP="008817AE">
      <w:pPr>
        <w:spacing w:after="120"/>
      </w:pPr>
      <w:r w:rsidRPr="008817AE">
        <w:t>    {</w:t>
      </w:r>
    </w:p>
    <w:p w14:paraId="1F67443B" w14:textId="77777777" w:rsidR="008817AE" w:rsidRPr="008817AE" w:rsidRDefault="008817AE" w:rsidP="008817AE">
      <w:pPr>
        <w:spacing w:after="120"/>
      </w:pPr>
      <w:r w:rsidRPr="008817AE">
        <w:t xml:space="preserve">        </w:t>
      </w:r>
      <w:proofErr w:type="spellStart"/>
      <w:proofErr w:type="gramStart"/>
      <w:r w:rsidRPr="008817AE">
        <w:t>policy.AllowAnyOrigin</w:t>
      </w:r>
      <w:proofErr w:type="spellEnd"/>
      <w:proofErr w:type="gramEnd"/>
      <w:r w:rsidRPr="008817AE">
        <w:t xml:space="preserve">() </w:t>
      </w:r>
    </w:p>
    <w:p w14:paraId="57B15F6D" w14:textId="77777777" w:rsidR="008817AE" w:rsidRPr="008817AE" w:rsidRDefault="008817AE" w:rsidP="008817AE">
      <w:pPr>
        <w:spacing w:after="120"/>
      </w:pPr>
      <w:r w:rsidRPr="008817AE">
        <w:t xml:space="preserve">              </w:t>
      </w:r>
      <w:proofErr w:type="gramStart"/>
      <w:r w:rsidRPr="008817AE">
        <w:t>.</w:t>
      </w:r>
      <w:proofErr w:type="spellStart"/>
      <w:r w:rsidRPr="008817AE">
        <w:t>AllowAnyMethod</w:t>
      </w:r>
      <w:proofErr w:type="spellEnd"/>
      <w:proofErr w:type="gramEnd"/>
      <w:r w:rsidRPr="008817AE">
        <w:t>()</w:t>
      </w:r>
    </w:p>
    <w:p w14:paraId="4AA6CA30" w14:textId="77777777" w:rsidR="008817AE" w:rsidRPr="008817AE" w:rsidRDefault="008817AE" w:rsidP="008817AE">
      <w:pPr>
        <w:spacing w:after="120"/>
      </w:pPr>
      <w:r w:rsidRPr="008817AE">
        <w:lastRenderedPageBreak/>
        <w:t xml:space="preserve">              </w:t>
      </w:r>
      <w:proofErr w:type="gramStart"/>
      <w:r w:rsidRPr="008817AE">
        <w:t>.</w:t>
      </w:r>
      <w:proofErr w:type="spellStart"/>
      <w:r w:rsidRPr="008817AE">
        <w:t>AllowAnyHeader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7BA77B5C" w14:textId="77777777" w:rsidR="008817AE" w:rsidRPr="008817AE" w:rsidRDefault="008817AE" w:rsidP="008817AE">
      <w:pPr>
        <w:spacing w:after="120"/>
      </w:pPr>
      <w:r w:rsidRPr="008817AE">
        <w:t>    }</w:t>
      </w:r>
      <w:proofErr w:type="gramStart"/>
      <w:r w:rsidRPr="008817AE">
        <w:t>);</w:t>
      </w:r>
      <w:proofErr w:type="gramEnd"/>
    </w:p>
    <w:p w14:paraId="63347626" w14:textId="77777777" w:rsidR="008817AE" w:rsidRPr="008817AE" w:rsidRDefault="008817AE" w:rsidP="008817AE">
      <w:pPr>
        <w:spacing w:after="120"/>
      </w:pPr>
      <w:r w:rsidRPr="008817AE">
        <w:t>}</w:t>
      </w:r>
      <w:proofErr w:type="gramStart"/>
      <w:r w:rsidRPr="008817AE">
        <w:t>);</w:t>
      </w:r>
      <w:proofErr w:type="gramEnd"/>
    </w:p>
    <w:p w14:paraId="6EA58836" w14:textId="77777777" w:rsidR="008817AE" w:rsidRPr="008817AE" w:rsidRDefault="008817AE" w:rsidP="008817AE">
      <w:pPr>
        <w:spacing w:after="120"/>
      </w:pPr>
    </w:p>
    <w:p w14:paraId="5F677BD9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builder.Services.AddEndpointsApiExplorer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200713F8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builder.Services.AddSwaggerGen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4A95C64B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builder.Services.AddControllers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6EE503BC" w14:textId="77777777" w:rsidR="008817AE" w:rsidRPr="008817AE" w:rsidRDefault="008817AE" w:rsidP="008817AE">
      <w:pPr>
        <w:spacing w:after="120"/>
      </w:pPr>
    </w:p>
    <w:p w14:paraId="62CD30FD" w14:textId="77777777" w:rsidR="008817AE" w:rsidRPr="008817AE" w:rsidRDefault="008817AE" w:rsidP="008817AE">
      <w:pPr>
        <w:spacing w:after="120"/>
      </w:pPr>
      <w:r w:rsidRPr="008817AE">
        <w:t>// Configure the SQLite database for Buckeye-Marketplace</w:t>
      </w:r>
    </w:p>
    <w:p w14:paraId="74DD571D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builder.Services.AddDbContext</w:t>
      </w:r>
      <w:proofErr w:type="spellEnd"/>
      <w:proofErr w:type="gramEnd"/>
      <w:r w:rsidRPr="008817AE">
        <w:t>&lt;</w:t>
      </w:r>
      <w:proofErr w:type="spellStart"/>
      <w:r w:rsidRPr="008817AE">
        <w:t>AppDbContext</w:t>
      </w:r>
      <w:proofErr w:type="spellEnd"/>
      <w:proofErr w:type="gramStart"/>
      <w:r w:rsidRPr="008817AE">
        <w:t>&gt;(</w:t>
      </w:r>
      <w:proofErr w:type="gramEnd"/>
      <w:r w:rsidRPr="008817AE">
        <w:t>options =&gt;</w:t>
      </w:r>
    </w:p>
    <w:p w14:paraId="6A63E161" w14:textId="77777777" w:rsidR="008817AE" w:rsidRPr="008817AE" w:rsidRDefault="008817AE" w:rsidP="008817AE">
      <w:pPr>
        <w:spacing w:after="120"/>
      </w:pPr>
      <w:r w:rsidRPr="008817AE">
        <w:t xml:space="preserve">    </w:t>
      </w:r>
      <w:proofErr w:type="spellStart"/>
      <w:proofErr w:type="gramStart"/>
      <w:r w:rsidRPr="008817AE">
        <w:t>options.UseSqlite</w:t>
      </w:r>
      <w:proofErr w:type="spellEnd"/>
      <w:proofErr w:type="gramEnd"/>
      <w:r w:rsidRPr="008817AE">
        <w:t>("Data Source=</w:t>
      </w:r>
      <w:proofErr w:type="spellStart"/>
      <w:r w:rsidRPr="008817AE">
        <w:t>buckeye_marketplace.db</w:t>
      </w:r>
      <w:proofErr w:type="spellEnd"/>
      <w:r w:rsidRPr="008817AE">
        <w:t>")</w:t>
      </w:r>
      <w:proofErr w:type="gramStart"/>
      <w:r w:rsidRPr="008817AE">
        <w:t>);</w:t>
      </w:r>
      <w:proofErr w:type="gramEnd"/>
      <w:r w:rsidRPr="008817AE">
        <w:t xml:space="preserve"> </w:t>
      </w:r>
    </w:p>
    <w:p w14:paraId="14CA2B2B" w14:textId="77777777" w:rsidR="008817AE" w:rsidRPr="008817AE" w:rsidRDefault="008817AE" w:rsidP="008817AE">
      <w:pPr>
        <w:spacing w:after="120"/>
      </w:pPr>
    </w:p>
    <w:p w14:paraId="2AE6DDCD" w14:textId="77777777" w:rsidR="008817AE" w:rsidRPr="008817AE" w:rsidRDefault="008817AE" w:rsidP="008817AE">
      <w:pPr>
        <w:spacing w:after="120"/>
      </w:pPr>
      <w:r w:rsidRPr="008817AE">
        <w:t xml:space="preserve">var app = </w:t>
      </w:r>
      <w:proofErr w:type="spellStart"/>
      <w:proofErr w:type="gramStart"/>
      <w:r w:rsidRPr="008817AE">
        <w:t>builder.Build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75D7B864" w14:textId="77777777" w:rsidR="008817AE" w:rsidRPr="008817AE" w:rsidRDefault="008817AE" w:rsidP="008817AE">
      <w:pPr>
        <w:spacing w:after="120"/>
      </w:pPr>
    </w:p>
    <w:p w14:paraId="6FC9D9FF" w14:textId="77777777" w:rsidR="008817AE" w:rsidRPr="008817AE" w:rsidRDefault="008817AE" w:rsidP="008817AE">
      <w:pPr>
        <w:spacing w:after="120"/>
      </w:pPr>
      <w:r w:rsidRPr="008817AE">
        <w:t xml:space="preserve">// 2. Use the CORS policy (Must be BEFORE </w:t>
      </w:r>
      <w:proofErr w:type="spellStart"/>
      <w:r w:rsidRPr="008817AE">
        <w:t>MapControllers</w:t>
      </w:r>
      <w:proofErr w:type="spellEnd"/>
      <w:r w:rsidRPr="008817AE">
        <w:t>)</w:t>
      </w:r>
    </w:p>
    <w:p w14:paraId="2DBD0DA4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app.UseCors</w:t>
      </w:r>
      <w:proofErr w:type="spellEnd"/>
      <w:proofErr w:type="gramEnd"/>
      <w:r w:rsidRPr="008817AE">
        <w:t>("</w:t>
      </w:r>
      <w:proofErr w:type="spellStart"/>
      <w:r w:rsidRPr="008817AE">
        <w:t>AllowReact</w:t>
      </w:r>
      <w:proofErr w:type="spellEnd"/>
      <w:r w:rsidRPr="008817AE">
        <w:t>"</w:t>
      </w:r>
      <w:proofErr w:type="gramStart"/>
      <w:r w:rsidRPr="008817AE">
        <w:t>);</w:t>
      </w:r>
      <w:proofErr w:type="gramEnd"/>
    </w:p>
    <w:p w14:paraId="48C105C0" w14:textId="77777777" w:rsidR="008817AE" w:rsidRPr="008817AE" w:rsidRDefault="008817AE" w:rsidP="008817AE">
      <w:pPr>
        <w:spacing w:after="120"/>
      </w:pPr>
    </w:p>
    <w:p w14:paraId="300660EE" w14:textId="77777777" w:rsidR="008817AE" w:rsidRPr="008817AE" w:rsidRDefault="008817AE" w:rsidP="008817AE">
      <w:pPr>
        <w:spacing w:after="120"/>
      </w:pPr>
      <w:r w:rsidRPr="008817AE">
        <w:t>if (</w:t>
      </w:r>
      <w:proofErr w:type="spellStart"/>
      <w:proofErr w:type="gramStart"/>
      <w:r w:rsidRPr="008817AE">
        <w:t>app.Environment.IsDevelopment</w:t>
      </w:r>
      <w:proofErr w:type="spellEnd"/>
      <w:proofErr w:type="gramEnd"/>
      <w:r w:rsidRPr="008817AE">
        <w:t>())</w:t>
      </w:r>
    </w:p>
    <w:p w14:paraId="7FC15D8E" w14:textId="77777777" w:rsidR="008817AE" w:rsidRPr="008817AE" w:rsidRDefault="008817AE" w:rsidP="008817AE">
      <w:pPr>
        <w:spacing w:after="120"/>
      </w:pPr>
      <w:r w:rsidRPr="008817AE">
        <w:t>{</w:t>
      </w:r>
    </w:p>
    <w:p w14:paraId="382EFB49" w14:textId="77777777" w:rsidR="008817AE" w:rsidRPr="008817AE" w:rsidRDefault="008817AE" w:rsidP="008817AE">
      <w:pPr>
        <w:spacing w:after="120"/>
      </w:pPr>
      <w:r w:rsidRPr="008817AE">
        <w:t xml:space="preserve">    </w:t>
      </w:r>
      <w:proofErr w:type="spellStart"/>
      <w:proofErr w:type="gramStart"/>
      <w:r w:rsidRPr="008817AE">
        <w:t>app.UseSwagger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7D6AEC2B" w14:textId="77777777" w:rsidR="008817AE" w:rsidRPr="008817AE" w:rsidRDefault="008817AE" w:rsidP="008817AE">
      <w:pPr>
        <w:spacing w:after="120"/>
      </w:pPr>
      <w:r w:rsidRPr="008817AE">
        <w:t xml:space="preserve">    </w:t>
      </w:r>
      <w:proofErr w:type="spellStart"/>
      <w:proofErr w:type="gramStart"/>
      <w:r w:rsidRPr="008817AE">
        <w:t>app.UseSwaggerUI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09F326DC" w14:textId="77777777" w:rsidR="008817AE" w:rsidRPr="008817AE" w:rsidRDefault="008817AE" w:rsidP="008817AE">
      <w:pPr>
        <w:spacing w:after="120"/>
      </w:pPr>
      <w:r w:rsidRPr="008817AE">
        <w:t>}</w:t>
      </w:r>
    </w:p>
    <w:p w14:paraId="50267580" w14:textId="77777777" w:rsidR="008817AE" w:rsidRPr="008817AE" w:rsidRDefault="008817AE" w:rsidP="008817AE">
      <w:pPr>
        <w:spacing w:after="120"/>
      </w:pPr>
    </w:p>
    <w:p w14:paraId="6E769673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app.UseAuthorization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5676A9A5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app.MapControllers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21570020" w14:textId="77777777" w:rsidR="008817AE" w:rsidRPr="008817AE" w:rsidRDefault="008817AE" w:rsidP="008817AE">
      <w:pPr>
        <w:spacing w:after="120"/>
      </w:pPr>
    </w:p>
    <w:p w14:paraId="21AC95A8" w14:textId="77777777" w:rsidR="008817AE" w:rsidRPr="008817AE" w:rsidRDefault="008817AE" w:rsidP="008817AE">
      <w:pPr>
        <w:spacing w:after="120"/>
      </w:pPr>
      <w:r w:rsidRPr="008817AE">
        <w:t xml:space="preserve">// ... </w:t>
      </w:r>
      <w:proofErr w:type="spellStart"/>
      <w:r w:rsidRPr="008817AE">
        <w:t>WeatherForecast</w:t>
      </w:r>
      <w:proofErr w:type="spellEnd"/>
      <w:r w:rsidRPr="008817AE">
        <w:t xml:space="preserve"> code ...</w:t>
      </w:r>
    </w:p>
    <w:p w14:paraId="74F61330" w14:textId="77777777" w:rsidR="008817AE" w:rsidRPr="008817AE" w:rsidRDefault="008817AE" w:rsidP="008817AE">
      <w:pPr>
        <w:spacing w:after="120"/>
      </w:pPr>
    </w:p>
    <w:p w14:paraId="1F4B0B61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app.Run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1D00544B" w14:textId="77777777" w:rsidR="008817AE" w:rsidRPr="008817AE" w:rsidRDefault="008817AE" w:rsidP="008817AE">
      <w:pPr>
        <w:spacing w:after="120"/>
      </w:pPr>
    </w:p>
    <w:p w14:paraId="30AE82BC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app.MapGet</w:t>
      </w:r>
      <w:proofErr w:type="spellEnd"/>
      <w:proofErr w:type="gramEnd"/>
      <w:r w:rsidRPr="008817AE">
        <w:t>("/</w:t>
      </w:r>
      <w:proofErr w:type="spellStart"/>
      <w:r w:rsidRPr="008817AE">
        <w:t>weatherforecast</w:t>
      </w:r>
      <w:proofErr w:type="spellEnd"/>
      <w:r w:rsidRPr="008817AE">
        <w:t>", () =&gt;</w:t>
      </w:r>
    </w:p>
    <w:p w14:paraId="31DA36B2" w14:textId="77777777" w:rsidR="008817AE" w:rsidRPr="008817AE" w:rsidRDefault="008817AE" w:rsidP="008817AE">
      <w:pPr>
        <w:spacing w:after="120"/>
      </w:pPr>
      <w:r w:rsidRPr="008817AE">
        <w:lastRenderedPageBreak/>
        <w:t>{</w:t>
      </w:r>
    </w:p>
    <w:p w14:paraId="1B7120AF" w14:textId="77777777" w:rsidR="008817AE" w:rsidRPr="008817AE" w:rsidRDefault="008817AE" w:rsidP="008817AE">
      <w:pPr>
        <w:spacing w:after="120"/>
      </w:pPr>
      <w:r w:rsidRPr="008817AE">
        <w:t xml:space="preserve">    var summaries = </w:t>
      </w:r>
      <w:proofErr w:type="gramStart"/>
      <w:r w:rsidRPr="008817AE">
        <w:t>new[</w:t>
      </w:r>
      <w:proofErr w:type="gramEnd"/>
      <w:r w:rsidRPr="008817AE">
        <w:t xml:space="preserve">] </w:t>
      </w:r>
      <w:proofErr w:type="gramStart"/>
      <w:r w:rsidRPr="008817AE">
        <w:t>{ "</w:t>
      </w:r>
      <w:proofErr w:type="gramEnd"/>
      <w:r w:rsidRPr="008817AE">
        <w:t>Freezing", "Bracing", "Chilly", "Cool", "Mild", "Warm", "Balmy", "Hot", "Sweltering", "Scorching</w:t>
      </w:r>
      <w:proofErr w:type="gramStart"/>
      <w:r w:rsidRPr="008817AE">
        <w:t>" }</w:t>
      </w:r>
      <w:proofErr w:type="gramEnd"/>
      <w:r w:rsidRPr="008817AE">
        <w:t>;</w:t>
      </w:r>
    </w:p>
    <w:p w14:paraId="5DFFA121" w14:textId="77777777" w:rsidR="008817AE" w:rsidRPr="008817AE" w:rsidRDefault="008817AE" w:rsidP="008817AE">
      <w:pPr>
        <w:spacing w:after="120"/>
      </w:pPr>
      <w:r w:rsidRPr="008817AE">
        <w:t xml:space="preserve">    var forecast = </w:t>
      </w:r>
      <w:proofErr w:type="spellStart"/>
      <w:r w:rsidRPr="008817AE">
        <w:t>Enumerable.Range</w:t>
      </w:r>
      <w:proofErr w:type="spellEnd"/>
      <w:r w:rsidRPr="008817AE">
        <w:t>(1, 5</w:t>
      </w:r>
      <w:proofErr w:type="gramStart"/>
      <w:r w:rsidRPr="008817AE">
        <w:t>).Select</w:t>
      </w:r>
      <w:proofErr w:type="gramEnd"/>
      <w:r w:rsidRPr="008817AE">
        <w:t>(index =&gt;</w:t>
      </w:r>
    </w:p>
    <w:p w14:paraId="32D55ABC" w14:textId="77777777" w:rsidR="008817AE" w:rsidRPr="008817AE" w:rsidRDefault="008817AE" w:rsidP="008817AE">
      <w:pPr>
        <w:spacing w:after="120"/>
      </w:pPr>
      <w:r w:rsidRPr="008817AE">
        <w:t xml:space="preserve">        new </w:t>
      </w:r>
      <w:proofErr w:type="spellStart"/>
      <w:r w:rsidRPr="008817AE">
        <w:t>WeatherForecast</w:t>
      </w:r>
      <w:proofErr w:type="spellEnd"/>
    </w:p>
    <w:p w14:paraId="3E06BFC7" w14:textId="77777777" w:rsidR="008817AE" w:rsidRPr="008817AE" w:rsidRDefault="008817AE" w:rsidP="008817AE">
      <w:pPr>
        <w:spacing w:after="120"/>
      </w:pPr>
      <w:r w:rsidRPr="008817AE">
        <w:t>        (</w:t>
      </w:r>
    </w:p>
    <w:p w14:paraId="23F81B33" w14:textId="77777777" w:rsidR="008817AE" w:rsidRPr="008817AE" w:rsidRDefault="008817AE" w:rsidP="008817AE">
      <w:pPr>
        <w:spacing w:after="120"/>
      </w:pPr>
      <w:r w:rsidRPr="008817AE">
        <w:t xml:space="preserve">            </w:t>
      </w:r>
      <w:proofErr w:type="spellStart"/>
      <w:r w:rsidRPr="008817AE">
        <w:t>DateOnly.FromDateTime</w:t>
      </w:r>
      <w:proofErr w:type="spellEnd"/>
      <w:r w:rsidRPr="008817AE">
        <w:t>(</w:t>
      </w:r>
      <w:proofErr w:type="spellStart"/>
      <w:proofErr w:type="gramStart"/>
      <w:r w:rsidRPr="008817AE">
        <w:t>DateTime.Now.AddDays</w:t>
      </w:r>
      <w:proofErr w:type="spellEnd"/>
      <w:proofErr w:type="gramEnd"/>
      <w:r w:rsidRPr="008817AE">
        <w:t>(index)),</w:t>
      </w:r>
    </w:p>
    <w:p w14:paraId="00382835" w14:textId="77777777" w:rsidR="008817AE" w:rsidRPr="008817AE" w:rsidRDefault="008817AE" w:rsidP="008817AE">
      <w:pPr>
        <w:spacing w:after="120"/>
      </w:pPr>
      <w:r w:rsidRPr="008817AE">
        <w:t xml:space="preserve">            </w:t>
      </w:r>
      <w:proofErr w:type="spellStart"/>
      <w:proofErr w:type="gramStart"/>
      <w:r w:rsidRPr="008817AE">
        <w:t>Random.Shared.Next</w:t>
      </w:r>
      <w:proofErr w:type="spellEnd"/>
      <w:proofErr w:type="gramEnd"/>
      <w:r w:rsidRPr="008817AE">
        <w:t>(-20, 55),</w:t>
      </w:r>
    </w:p>
    <w:p w14:paraId="056B20F8" w14:textId="77777777" w:rsidR="008817AE" w:rsidRPr="008817AE" w:rsidRDefault="008817AE" w:rsidP="008817AE">
      <w:pPr>
        <w:spacing w:after="120"/>
      </w:pPr>
      <w:r w:rsidRPr="008817AE">
        <w:t xml:space="preserve">            </w:t>
      </w:r>
      <w:proofErr w:type="gramStart"/>
      <w:r w:rsidRPr="008817AE">
        <w:t>summaries[</w:t>
      </w:r>
      <w:proofErr w:type="spellStart"/>
      <w:r w:rsidRPr="008817AE">
        <w:t>Random.Shared.Next</w:t>
      </w:r>
      <w:proofErr w:type="spellEnd"/>
      <w:proofErr w:type="gramEnd"/>
      <w:r w:rsidRPr="008817AE">
        <w:t>(</w:t>
      </w:r>
      <w:proofErr w:type="spellStart"/>
      <w:proofErr w:type="gramStart"/>
      <w:r w:rsidRPr="008817AE">
        <w:t>summaries.Length</w:t>
      </w:r>
      <w:proofErr w:type="spellEnd"/>
      <w:proofErr w:type="gramEnd"/>
      <w:r w:rsidRPr="008817AE">
        <w:t>)]</w:t>
      </w:r>
    </w:p>
    <w:p w14:paraId="79DC87E8" w14:textId="77777777" w:rsidR="008817AE" w:rsidRPr="008817AE" w:rsidRDefault="008817AE" w:rsidP="008817AE">
      <w:pPr>
        <w:spacing w:after="120"/>
      </w:pPr>
      <w:r w:rsidRPr="008817AE">
        <w:t>        ))</w:t>
      </w:r>
    </w:p>
    <w:p w14:paraId="1C56D83D" w14:textId="77777777" w:rsidR="008817AE" w:rsidRPr="008817AE" w:rsidRDefault="008817AE" w:rsidP="008817AE">
      <w:pPr>
        <w:spacing w:after="120"/>
      </w:pPr>
      <w:r w:rsidRPr="008817AE">
        <w:t xml:space="preserve">        </w:t>
      </w:r>
      <w:proofErr w:type="gramStart"/>
      <w:r w:rsidRPr="008817AE">
        <w:t>.</w:t>
      </w:r>
      <w:proofErr w:type="spellStart"/>
      <w:r w:rsidRPr="008817AE">
        <w:t>ToArray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4AB260B8" w14:textId="77777777" w:rsidR="008817AE" w:rsidRPr="008817AE" w:rsidRDefault="008817AE" w:rsidP="008817AE">
      <w:pPr>
        <w:spacing w:after="120"/>
      </w:pPr>
      <w:r w:rsidRPr="008817AE">
        <w:t xml:space="preserve">    return </w:t>
      </w:r>
      <w:proofErr w:type="gramStart"/>
      <w:r w:rsidRPr="008817AE">
        <w:t>forecast;</w:t>
      </w:r>
      <w:proofErr w:type="gramEnd"/>
    </w:p>
    <w:p w14:paraId="38355467" w14:textId="77777777" w:rsidR="008817AE" w:rsidRPr="008817AE" w:rsidRDefault="008817AE" w:rsidP="008817AE">
      <w:pPr>
        <w:spacing w:after="120"/>
      </w:pPr>
      <w:r w:rsidRPr="008817AE">
        <w:t>})</w:t>
      </w:r>
    </w:p>
    <w:p w14:paraId="70F3B9EC" w14:textId="77777777" w:rsidR="008817AE" w:rsidRPr="008817AE" w:rsidRDefault="008817AE" w:rsidP="008817AE">
      <w:pPr>
        <w:spacing w:after="120"/>
      </w:pPr>
      <w:proofErr w:type="gramStart"/>
      <w:r w:rsidRPr="008817AE">
        <w:t>.</w:t>
      </w:r>
      <w:proofErr w:type="spellStart"/>
      <w:r w:rsidRPr="008817AE">
        <w:t>WithName</w:t>
      </w:r>
      <w:proofErr w:type="spellEnd"/>
      <w:proofErr w:type="gramEnd"/>
      <w:r w:rsidRPr="008817AE">
        <w:t>("</w:t>
      </w:r>
      <w:proofErr w:type="spellStart"/>
      <w:r w:rsidRPr="008817AE">
        <w:t>GetWeatherForecast</w:t>
      </w:r>
      <w:proofErr w:type="spellEnd"/>
      <w:r w:rsidRPr="008817AE">
        <w:t>")</w:t>
      </w:r>
    </w:p>
    <w:p w14:paraId="51309004" w14:textId="77777777" w:rsidR="008817AE" w:rsidRPr="008817AE" w:rsidRDefault="008817AE" w:rsidP="008817AE">
      <w:pPr>
        <w:spacing w:after="120"/>
      </w:pPr>
      <w:proofErr w:type="gramStart"/>
      <w:r w:rsidRPr="008817AE">
        <w:t>.</w:t>
      </w:r>
      <w:proofErr w:type="spellStart"/>
      <w:r w:rsidRPr="008817AE">
        <w:t>WithOpenApi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4F11B7E7" w14:textId="77777777" w:rsidR="008817AE" w:rsidRPr="008817AE" w:rsidRDefault="008817AE" w:rsidP="008817AE">
      <w:pPr>
        <w:spacing w:after="120"/>
      </w:pPr>
    </w:p>
    <w:p w14:paraId="75C8F993" w14:textId="77777777" w:rsidR="008817AE" w:rsidRPr="008817AE" w:rsidRDefault="008817AE" w:rsidP="008817AE">
      <w:pPr>
        <w:spacing w:after="120"/>
      </w:pPr>
      <w:proofErr w:type="spellStart"/>
      <w:proofErr w:type="gramStart"/>
      <w:r w:rsidRPr="008817AE">
        <w:t>app.Run</w:t>
      </w:r>
      <w:proofErr w:type="spellEnd"/>
      <w:proofErr w:type="gramEnd"/>
      <w:r w:rsidRPr="008817AE">
        <w:t>(</w:t>
      </w:r>
      <w:proofErr w:type="gramStart"/>
      <w:r w:rsidRPr="008817AE">
        <w:t>);</w:t>
      </w:r>
      <w:proofErr w:type="gramEnd"/>
    </w:p>
    <w:p w14:paraId="3A1B6261" w14:textId="77777777" w:rsidR="008817AE" w:rsidRPr="008817AE" w:rsidRDefault="008817AE" w:rsidP="008817AE">
      <w:pPr>
        <w:spacing w:after="120"/>
      </w:pPr>
    </w:p>
    <w:p w14:paraId="479A0552" w14:textId="77777777" w:rsidR="008817AE" w:rsidRPr="008817AE" w:rsidRDefault="008817AE" w:rsidP="008817AE">
      <w:pPr>
        <w:spacing w:after="120"/>
      </w:pPr>
      <w:r w:rsidRPr="008817AE">
        <w:t xml:space="preserve">record </w:t>
      </w:r>
      <w:proofErr w:type="spellStart"/>
      <w:proofErr w:type="gramStart"/>
      <w:r w:rsidRPr="008817AE">
        <w:t>WeatherForecast</w:t>
      </w:r>
      <w:proofErr w:type="spellEnd"/>
      <w:r w:rsidRPr="008817AE">
        <w:t>(</w:t>
      </w:r>
      <w:proofErr w:type="spellStart"/>
      <w:proofErr w:type="gramEnd"/>
      <w:r w:rsidRPr="008817AE">
        <w:t>DateOnly</w:t>
      </w:r>
      <w:proofErr w:type="spellEnd"/>
      <w:r w:rsidRPr="008817AE">
        <w:t xml:space="preserve"> Date, int </w:t>
      </w:r>
      <w:proofErr w:type="spellStart"/>
      <w:r w:rsidRPr="008817AE">
        <w:t>TemperatureC</w:t>
      </w:r>
      <w:proofErr w:type="spellEnd"/>
      <w:r w:rsidRPr="008817AE">
        <w:t>, string? Summary)</w:t>
      </w:r>
    </w:p>
    <w:p w14:paraId="7ACAEBB5" w14:textId="77777777" w:rsidR="008817AE" w:rsidRPr="008817AE" w:rsidRDefault="008817AE" w:rsidP="008817AE">
      <w:pPr>
        <w:spacing w:after="120"/>
      </w:pPr>
      <w:r w:rsidRPr="008817AE">
        <w:t>{</w:t>
      </w:r>
    </w:p>
    <w:p w14:paraId="55C1858D" w14:textId="77777777" w:rsidR="008817AE" w:rsidRPr="008817AE" w:rsidRDefault="008817AE" w:rsidP="008817AE">
      <w:pPr>
        <w:spacing w:after="120"/>
      </w:pPr>
      <w:r w:rsidRPr="008817AE">
        <w:t xml:space="preserve">    public int </w:t>
      </w:r>
      <w:proofErr w:type="spellStart"/>
      <w:r w:rsidRPr="008817AE">
        <w:t>TemperatureF</w:t>
      </w:r>
      <w:proofErr w:type="spellEnd"/>
      <w:r w:rsidRPr="008817AE">
        <w:t xml:space="preserve"> =&gt; 32 + (int</w:t>
      </w:r>
      <w:proofErr w:type="gramStart"/>
      <w:r w:rsidRPr="008817AE">
        <w:t>)(</w:t>
      </w:r>
      <w:proofErr w:type="spellStart"/>
      <w:proofErr w:type="gramEnd"/>
      <w:r w:rsidRPr="008817AE">
        <w:t>TemperatureC</w:t>
      </w:r>
      <w:proofErr w:type="spellEnd"/>
      <w:r w:rsidRPr="008817AE">
        <w:t xml:space="preserve"> / 0.5556</w:t>
      </w:r>
      <w:proofErr w:type="gramStart"/>
      <w:r w:rsidRPr="008817AE">
        <w:t>);</w:t>
      </w:r>
      <w:proofErr w:type="gramEnd"/>
    </w:p>
    <w:p w14:paraId="7C2D435E" w14:textId="77777777" w:rsidR="008817AE" w:rsidRPr="008817AE" w:rsidRDefault="008817AE" w:rsidP="008817AE">
      <w:pPr>
        <w:spacing w:after="120"/>
      </w:pPr>
      <w:r w:rsidRPr="008817AE">
        <w:t>}</w:t>
      </w:r>
    </w:p>
    <w:p w14:paraId="142C8171" w14:textId="77777777" w:rsidR="008817AE" w:rsidRDefault="008817AE">
      <w:pPr>
        <w:spacing w:after="120"/>
      </w:pPr>
    </w:p>
    <w:p w14:paraId="5D2DA080" w14:textId="77777777" w:rsidR="008C160D" w:rsidRDefault="008C160D">
      <w:pPr>
        <w:spacing w:after="120"/>
      </w:pPr>
    </w:p>
    <w:p w14:paraId="70271488" w14:textId="77777777" w:rsidR="008C160D" w:rsidRDefault="008C160D">
      <w:pPr>
        <w:spacing w:after="120"/>
      </w:pPr>
    </w:p>
    <w:p w14:paraId="3DA1B47D" w14:textId="77777777" w:rsidR="008C160D" w:rsidRDefault="008C160D">
      <w:pPr>
        <w:spacing w:after="120"/>
      </w:pPr>
    </w:p>
    <w:p w14:paraId="398A66C6" w14:textId="77777777" w:rsidR="008C160D" w:rsidRDefault="008C160D">
      <w:pPr>
        <w:spacing w:after="120"/>
      </w:pPr>
    </w:p>
    <w:p w14:paraId="3CF40E04" w14:textId="77777777" w:rsidR="008C160D" w:rsidRDefault="008C160D">
      <w:pPr>
        <w:spacing w:after="120"/>
      </w:pPr>
    </w:p>
    <w:p w14:paraId="6A8BCDB5" w14:textId="77777777" w:rsidR="008C160D" w:rsidRDefault="008C160D">
      <w:pPr>
        <w:spacing w:after="120"/>
      </w:pPr>
    </w:p>
    <w:p w14:paraId="3D8A4B8A" w14:textId="77777777" w:rsidR="008C160D" w:rsidRDefault="008C160D">
      <w:pPr>
        <w:spacing w:after="120"/>
      </w:pPr>
    </w:p>
    <w:p w14:paraId="506F4F5A" w14:textId="77777777" w:rsidR="008C160D" w:rsidRDefault="008C160D">
      <w:pPr>
        <w:spacing w:after="120"/>
      </w:pPr>
    </w:p>
    <w:p w14:paraId="351705C8" w14:textId="77777777" w:rsidR="008C160D" w:rsidRPr="008C160D" w:rsidRDefault="008C160D" w:rsidP="008C160D">
      <w:pPr>
        <w:spacing w:after="120"/>
      </w:pPr>
      <w:r w:rsidRPr="008C160D">
        <w:lastRenderedPageBreak/>
        <w:t xml:space="preserve">import React, </w:t>
      </w:r>
      <w:proofErr w:type="gramStart"/>
      <w:r w:rsidRPr="008C160D">
        <w:t xml:space="preserve">{ </w:t>
      </w:r>
      <w:proofErr w:type="spellStart"/>
      <w:r w:rsidRPr="008C160D">
        <w:t>useState</w:t>
      </w:r>
      <w:proofErr w:type="spellEnd"/>
      <w:proofErr w:type="gramEnd"/>
      <w:r w:rsidRPr="008C160D">
        <w:t xml:space="preserve">, </w:t>
      </w:r>
      <w:proofErr w:type="spellStart"/>
      <w:proofErr w:type="gramStart"/>
      <w:r w:rsidRPr="008C160D">
        <w:t>useEffect</w:t>
      </w:r>
      <w:proofErr w:type="spellEnd"/>
      <w:r w:rsidRPr="008C160D">
        <w:t xml:space="preserve"> }</w:t>
      </w:r>
      <w:proofErr w:type="gramEnd"/>
      <w:r w:rsidRPr="008C160D">
        <w:t xml:space="preserve"> from 'react</w:t>
      </w:r>
      <w:proofErr w:type="gramStart"/>
      <w:r w:rsidRPr="008C160D">
        <w:t>';</w:t>
      </w:r>
      <w:proofErr w:type="gramEnd"/>
    </w:p>
    <w:p w14:paraId="4F458CCB" w14:textId="77777777" w:rsidR="008C160D" w:rsidRPr="008C160D" w:rsidRDefault="008C160D" w:rsidP="008C160D">
      <w:pPr>
        <w:spacing w:after="120"/>
      </w:pPr>
      <w:r w:rsidRPr="008C160D">
        <w:t xml:space="preserve">import </w:t>
      </w:r>
      <w:proofErr w:type="gramStart"/>
      <w:r w:rsidRPr="008C160D">
        <w:t xml:space="preserve">{ </w:t>
      </w:r>
      <w:proofErr w:type="spellStart"/>
      <w:r w:rsidRPr="008C160D">
        <w:t>BrowserRouter</w:t>
      </w:r>
      <w:proofErr w:type="spellEnd"/>
      <w:proofErr w:type="gramEnd"/>
      <w:r w:rsidRPr="008C160D">
        <w:t xml:space="preserve">, Routes, Route, Link, </w:t>
      </w:r>
      <w:proofErr w:type="spellStart"/>
      <w:r w:rsidRPr="008C160D">
        <w:t>useParams</w:t>
      </w:r>
      <w:proofErr w:type="spellEnd"/>
      <w:r w:rsidRPr="008C160D">
        <w:t xml:space="preserve">, </w:t>
      </w:r>
      <w:proofErr w:type="spellStart"/>
      <w:proofErr w:type="gramStart"/>
      <w:r w:rsidRPr="008C160D">
        <w:t>useNavigate</w:t>
      </w:r>
      <w:proofErr w:type="spellEnd"/>
      <w:r w:rsidRPr="008C160D">
        <w:t xml:space="preserve"> }</w:t>
      </w:r>
      <w:proofErr w:type="gramEnd"/>
      <w:r w:rsidRPr="008C160D">
        <w:t xml:space="preserve"> from 'react-router-</w:t>
      </w:r>
      <w:proofErr w:type="spellStart"/>
      <w:r w:rsidRPr="008C160D">
        <w:t>dom</w:t>
      </w:r>
      <w:proofErr w:type="spellEnd"/>
      <w:r w:rsidRPr="008C160D">
        <w:t>'</w:t>
      </w:r>
    </w:p>
    <w:p w14:paraId="3A3717FF" w14:textId="77777777" w:rsidR="008C160D" w:rsidRPr="008C160D" w:rsidRDefault="008C160D" w:rsidP="008C160D">
      <w:pPr>
        <w:spacing w:after="120"/>
      </w:pPr>
      <w:r w:rsidRPr="008C160D">
        <w:t>import './App.css'</w:t>
      </w:r>
    </w:p>
    <w:p w14:paraId="6EA059B7" w14:textId="77777777" w:rsidR="008C160D" w:rsidRPr="008C160D" w:rsidRDefault="008C160D" w:rsidP="008C160D">
      <w:pPr>
        <w:spacing w:after="120"/>
      </w:pPr>
      <w:r w:rsidRPr="008C160D">
        <w:t xml:space="preserve">import </w:t>
      </w:r>
      <w:proofErr w:type="gramStart"/>
      <w:r w:rsidRPr="008C160D">
        <w:t xml:space="preserve">{ </w:t>
      </w:r>
      <w:proofErr w:type="spellStart"/>
      <w:r w:rsidRPr="008C160D">
        <w:t>CartProvider</w:t>
      </w:r>
      <w:proofErr w:type="spellEnd"/>
      <w:proofErr w:type="gramEnd"/>
      <w:r w:rsidRPr="008C160D">
        <w:t xml:space="preserve">, </w:t>
      </w:r>
      <w:proofErr w:type="spellStart"/>
      <w:proofErr w:type="gramStart"/>
      <w:r w:rsidRPr="008C160D">
        <w:t>useCart</w:t>
      </w:r>
      <w:proofErr w:type="spellEnd"/>
      <w:r w:rsidRPr="008C160D">
        <w:t xml:space="preserve"> }</w:t>
      </w:r>
      <w:proofErr w:type="gramEnd"/>
      <w:r w:rsidRPr="008C160D">
        <w:t xml:space="preserve"> from </w:t>
      </w:r>
      <w:proofErr w:type="gramStart"/>
      <w:r w:rsidRPr="008C160D">
        <w:t>'./</w:t>
      </w:r>
      <w:proofErr w:type="gramEnd"/>
      <w:r w:rsidRPr="008C160D">
        <w:t>context/</w:t>
      </w:r>
      <w:proofErr w:type="spellStart"/>
      <w:r w:rsidRPr="008C160D">
        <w:t>CartContext</w:t>
      </w:r>
      <w:proofErr w:type="spellEnd"/>
      <w:proofErr w:type="gramStart"/>
      <w:r w:rsidRPr="008C160D">
        <w:t>';</w:t>
      </w:r>
      <w:proofErr w:type="gramEnd"/>
    </w:p>
    <w:p w14:paraId="189EB7A5" w14:textId="77777777" w:rsidR="008C160D" w:rsidRPr="008C160D" w:rsidRDefault="008C160D" w:rsidP="008C160D">
      <w:pPr>
        <w:spacing w:after="120"/>
      </w:pPr>
    </w:p>
    <w:p w14:paraId="1BF7F9A7" w14:textId="77777777" w:rsidR="008C160D" w:rsidRPr="008C160D" w:rsidRDefault="008C160D" w:rsidP="008C160D">
      <w:pPr>
        <w:spacing w:after="120"/>
      </w:pPr>
      <w:r w:rsidRPr="008C160D">
        <w:t xml:space="preserve">const </w:t>
      </w:r>
      <w:proofErr w:type="spellStart"/>
      <w:r w:rsidRPr="008C160D">
        <w:t>ProductCard</w:t>
      </w:r>
      <w:proofErr w:type="spellEnd"/>
      <w:r w:rsidRPr="008C160D">
        <w:t xml:space="preserve"> = </w:t>
      </w:r>
      <w:proofErr w:type="gramStart"/>
      <w:r w:rsidRPr="008C160D">
        <w:t>({ product</w:t>
      </w:r>
      <w:proofErr w:type="gramEnd"/>
      <w:r w:rsidRPr="008C160D">
        <w:t xml:space="preserve"> }) =&gt; (</w:t>
      </w:r>
    </w:p>
    <w:p w14:paraId="133144CD" w14:textId="77777777" w:rsidR="008C160D" w:rsidRPr="008C160D" w:rsidRDefault="008C160D" w:rsidP="008C160D">
      <w:pPr>
        <w:spacing w:after="120"/>
      </w:pPr>
      <w:r w:rsidRPr="008C160D">
        <w:t>  &lt;Link to={`/product/${</w:t>
      </w:r>
      <w:proofErr w:type="gramStart"/>
      <w:r w:rsidRPr="008C160D">
        <w:t>product.id}`</w:t>
      </w:r>
      <w:proofErr w:type="gramEnd"/>
      <w:r w:rsidRPr="008C160D">
        <w:t>} style</w:t>
      </w:r>
      <w:proofErr w:type="gramStart"/>
      <w:r w:rsidRPr="008C160D">
        <w:t xml:space="preserve">={{ </w:t>
      </w:r>
      <w:proofErr w:type="spellStart"/>
      <w:r w:rsidRPr="008C160D">
        <w:t>textDecoration</w:t>
      </w:r>
      <w:proofErr w:type="spellEnd"/>
      <w:proofErr w:type="gramEnd"/>
      <w:r w:rsidRPr="008C160D">
        <w:t>: 'none', color: 'inherit</w:t>
      </w:r>
      <w:proofErr w:type="gramStart"/>
      <w:r w:rsidRPr="008C160D">
        <w:t>' }}&gt;</w:t>
      </w:r>
      <w:proofErr w:type="gramEnd"/>
    </w:p>
    <w:p w14:paraId="64292ABC" w14:textId="77777777" w:rsidR="008C160D" w:rsidRPr="008C160D" w:rsidRDefault="008C160D" w:rsidP="008C160D">
      <w:pPr>
        <w:spacing w:after="120"/>
      </w:pPr>
      <w:r w:rsidRPr="008C160D">
        <w:t>    &lt;div style</w:t>
      </w:r>
      <w:proofErr w:type="gramStart"/>
      <w:r w:rsidRPr="008C160D">
        <w:t>={</w:t>
      </w:r>
      <w:proofErr w:type="gramEnd"/>
      <w:r w:rsidRPr="008C160D">
        <w:t>{</w:t>
      </w:r>
    </w:p>
    <w:p w14:paraId="1A596C54" w14:textId="77777777" w:rsidR="008C160D" w:rsidRPr="008C160D" w:rsidRDefault="008C160D" w:rsidP="008C160D">
      <w:pPr>
        <w:spacing w:after="120"/>
      </w:pPr>
      <w:r w:rsidRPr="008C160D">
        <w:t>      border: '1px solid #ddd',</w:t>
      </w:r>
    </w:p>
    <w:p w14:paraId="739D99EB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spellStart"/>
      <w:r w:rsidRPr="008C160D">
        <w:t>borderRadius</w:t>
      </w:r>
      <w:proofErr w:type="spellEnd"/>
      <w:r w:rsidRPr="008C160D">
        <w:t>: '8px',</w:t>
      </w:r>
    </w:p>
    <w:p w14:paraId="0026D08C" w14:textId="77777777" w:rsidR="008C160D" w:rsidRPr="008C160D" w:rsidRDefault="008C160D" w:rsidP="008C160D">
      <w:pPr>
        <w:spacing w:after="120"/>
      </w:pPr>
      <w:r w:rsidRPr="008C160D">
        <w:t>      padding: '16px',</w:t>
      </w:r>
    </w:p>
    <w:p w14:paraId="6C1B4E38" w14:textId="77777777" w:rsidR="008C160D" w:rsidRPr="008C160D" w:rsidRDefault="008C160D" w:rsidP="008C160D">
      <w:pPr>
        <w:spacing w:after="120"/>
      </w:pPr>
      <w:r w:rsidRPr="008C160D">
        <w:t>      margin: '12px',</w:t>
      </w:r>
    </w:p>
    <w:p w14:paraId="6E949F7F" w14:textId="77777777" w:rsidR="008C160D" w:rsidRPr="008C160D" w:rsidRDefault="008C160D" w:rsidP="008C160D">
      <w:pPr>
        <w:spacing w:after="120"/>
      </w:pPr>
      <w:r w:rsidRPr="008C160D">
        <w:t>      width: '280px',</w:t>
      </w:r>
    </w:p>
    <w:p w14:paraId="56B7BB9A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spellStart"/>
      <w:r w:rsidRPr="008C160D">
        <w:t>boxShadow</w:t>
      </w:r>
      <w:proofErr w:type="spellEnd"/>
      <w:r w:rsidRPr="008C160D">
        <w:t xml:space="preserve">: '0 4px 6px </w:t>
      </w:r>
      <w:proofErr w:type="spellStart"/>
      <w:proofErr w:type="gramStart"/>
      <w:r w:rsidRPr="008C160D">
        <w:t>rgba</w:t>
      </w:r>
      <w:proofErr w:type="spellEnd"/>
      <w:r w:rsidRPr="008C160D">
        <w:t>(</w:t>
      </w:r>
      <w:proofErr w:type="gramEnd"/>
      <w:r w:rsidRPr="008C160D">
        <w:t>0,0,0,0.1)',</w:t>
      </w:r>
    </w:p>
    <w:p w14:paraId="61A4F582" w14:textId="77777777" w:rsidR="008C160D" w:rsidRPr="008C160D" w:rsidRDefault="008C160D" w:rsidP="008C160D">
      <w:pPr>
        <w:spacing w:after="120"/>
      </w:pPr>
      <w:r w:rsidRPr="008C160D">
        <w:t>      cursor: 'pointer',</w:t>
      </w:r>
    </w:p>
    <w:p w14:paraId="106B7204" w14:textId="77777777" w:rsidR="008C160D" w:rsidRPr="008C160D" w:rsidRDefault="008C160D" w:rsidP="008C160D">
      <w:pPr>
        <w:spacing w:after="120"/>
      </w:pPr>
      <w:r w:rsidRPr="008C160D">
        <w:t>      transition: 'transform 0.2s',</w:t>
      </w:r>
    </w:p>
    <w:p w14:paraId="0501CB9D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spellStart"/>
      <w:r w:rsidRPr="008C160D">
        <w:t>backgroundColor</w:t>
      </w:r>
      <w:proofErr w:type="spellEnd"/>
      <w:r w:rsidRPr="008C160D">
        <w:t>: 'white'</w:t>
      </w:r>
    </w:p>
    <w:p w14:paraId="30ECF671" w14:textId="77777777" w:rsidR="008C160D" w:rsidRPr="008C160D" w:rsidRDefault="008C160D" w:rsidP="008C160D">
      <w:pPr>
        <w:spacing w:after="120"/>
      </w:pPr>
      <w:r w:rsidRPr="008C160D">
        <w:t>    }}</w:t>
      </w:r>
    </w:p>
    <w:p w14:paraId="0DB70D91" w14:textId="77777777" w:rsidR="008C160D" w:rsidRPr="008C160D" w:rsidRDefault="008C160D" w:rsidP="008C160D">
      <w:pPr>
        <w:spacing w:after="120"/>
      </w:pPr>
      <w:r w:rsidRPr="008C160D">
        <w:t xml:space="preserve">    </w:t>
      </w:r>
      <w:proofErr w:type="spellStart"/>
      <w:r w:rsidRPr="008C160D">
        <w:t>onMouseEnter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proofErr w:type="gramStart"/>
      <w:r w:rsidRPr="008C160D">
        <w:t>e.currentTarget.style</w:t>
      </w:r>
      <w:proofErr w:type="gramEnd"/>
      <w:r w:rsidRPr="008C160D">
        <w:t>.transform</w:t>
      </w:r>
      <w:proofErr w:type="spellEnd"/>
      <w:r w:rsidRPr="008C160D">
        <w:t xml:space="preserve"> = '</w:t>
      </w:r>
      <w:proofErr w:type="gramStart"/>
      <w:r w:rsidRPr="008C160D">
        <w:t>scale(</w:t>
      </w:r>
      <w:proofErr w:type="gramEnd"/>
      <w:r w:rsidRPr="008C160D">
        <w:t>1.03</w:t>
      </w:r>
      <w:proofErr w:type="gramStart"/>
      <w:r w:rsidRPr="008C160D">
        <w:t>)'}</w:t>
      </w:r>
      <w:proofErr w:type="gramEnd"/>
    </w:p>
    <w:p w14:paraId="42903636" w14:textId="77777777" w:rsidR="008C160D" w:rsidRPr="008C160D" w:rsidRDefault="008C160D" w:rsidP="008C160D">
      <w:pPr>
        <w:spacing w:after="120"/>
      </w:pPr>
      <w:r w:rsidRPr="008C160D">
        <w:t xml:space="preserve">    </w:t>
      </w:r>
      <w:proofErr w:type="spellStart"/>
      <w:r w:rsidRPr="008C160D">
        <w:t>onMouseLeave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proofErr w:type="gramStart"/>
      <w:r w:rsidRPr="008C160D">
        <w:t>e.currentTarget.style</w:t>
      </w:r>
      <w:proofErr w:type="gramEnd"/>
      <w:r w:rsidRPr="008C160D">
        <w:t>.transform</w:t>
      </w:r>
      <w:proofErr w:type="spellEnd"/>
      <w:r w:rsidRPr="008C160D">
        <w:t xml:space="preserve"> = '</w:t>
      </w:r>
      <w:proofErr w:type="gramStart"/>
      <w:r w:rsidRPr="008C160D">
        <w:t>scale(</w:t>
      </w:r>
      <w:proofErr w:type="gramEnd"/>
      <w:r w:rsidRPr="008C160D">
        <w:t>1</w:t>
      </w:r>
      <w:proofErr w:type="gramStart"/>
      <w:r w:rsidRPr="008C160D">
        <w:t>)'}</w:t>
      </w:r>
      <w:proofErr w:type="gramEnd"/>
    </w:p>
    <w:p w14:paraId="317C9AD9" w14:textId="77777777" w:rsidR="008C160D" w:rsidRPr="008C160D" w:rsidRDefault="008C160D" w:rsidP="008C160D">
      <w:pPr>
        <w:spacing w:after="120"/>
      </w:pPr>
      <w:r w:rsidRPr="008C160D">
        <w:t>    &gt;</w:t>
      </w:r>
    </w:p>
    <w:p w14:paraId="144D3985" w14:textId="77777777" w:rsidR="008C160D" w:rsidRPr="008C160D" w:rsidRDefault="008C160D" w:rsidP="008C160D">
      <w:pPr>
        <w:spacing w:after="120"/>
      </w:pPr>
      <w:r w:rsidRPr="008C160D">
        <w:t>      &lt;h3 style</w:t>
      </w:r>
      <w:proofErr w:type="gramStart"/>
      <w:r w:rsidRPr="008C160D">
        <w:t>={{ color: '#</w:t>
      </w:r>
      <w:proofErr w:type="gramEnd"/>
      <w:r w:rsidRPr="008C160D">
        <w:t>ba0c2f</w:t>
      </w:r>
      <w:proofErr w:type="gramStart"/>
      <w:r w:rsidRPr="008C160D">
        <w:t>' }}&gt;</w:t>
      </w:r>
      <w:proofErr w:type="gramEnd"/>
      <w:r w:rsidRPr="008C160D">
        <w:t>{</w:t>
      </w:r>
      <w:proofErr w:type="spellStart"/>
      <w:proofErr w:type="gramStart"/>
      <w:r w:rsidRPr="008C160D">
        <w:t>product.title</w:t>
      </w:r>
      <w:proofErr w:type="spellEnd"/>
      <w:proofErr w:type="gramEnd"/>
      <w:r w:rsidRPr="008C160D">
        <w:t>}&lt;/h3&gt;</w:t>
      </w:r>
    </w:p>
    <w:p w14:paraId="71A4701D" w14:textId="77777777" w:rsidR="008C160D" w:rsidRPr="008C160D" w:rsidRDefault="008C160D" w:rsidP="008C160D">
      <w:pPr>
        <w:spacing w:after="120"/>
      </w:pPr>
      <w:r w:rsidRPr="008C160D">
        <w:t>      &lt;p&gt;&lt;strong&gt;Price:&lt;/strong&gt; ${</w:t>
      </w:r>
      <w:proofErr w:type="spellStart"/>
      <w:proofErr w:type="gramStart"/>
      <w:r w:rsidRPr="008C160D">
        <w:t>product.price</w:t>
      </w:r>
      <w:proofErr w:type="spellEnd"/>
      <w:proofErr w:type="gramEnd"/>
      <w:r w:rsidRPr="008C160D">
        <w:t>}&lt;/p&gt;</w:t>
      </w:r>
    </w:p>
    <w:p w14:paraId="4C6E0FB5" w14:textId="77777777" w:rsidR="008C160D" w:rsidRPr="008C160D" w:rsidRDefault="008C160D" w:rsidP="008C160D">
      <w:pPr>
        <w:spacing w:after="120"/>
      </w:pPr>
      <w:r w:rsidRPr="008C160D">
        <w:t>      &lt;p&gt;&lt;strong&gt;Category:&lt;/strong&gt; {</w:t>
      </w:r>
      <w:proofErr w:type="spellStart"/>
      <w:proofErr w:type="gramStart"/>
      <w:r w:rsidRPr="008C160D">
        <w:t>product.category</w:t>
      </w:r>
      <w:proofErr w:type="spellEnd"/>
      <w:proofErr w:type="gramEnd"/>
      <w:r w:rsidRPr="008C160D">
        <w:t>}&lt;/p&gt;</w:t>
      </w:r>
    </w:p>
    <w:p w14:paraId="355D604E" w14:textId="77777777" w:rsidR="008C160D" w:rsidRPr="008C160D" w:rsidRDefault="008C160D" w:rsidP="008C160D">
      <w:pPr>
        <w:spacing w:after="120"/>
      </w:pPr>
      <w:r w:rsidRPr="008C160D">
        <w:t>      &lt;p&gt;&lt;strong&gt;Seller:&lt;/strong&gt; {</w:t>
      </w:r>
      <w:proofErr w:type="spellStart"/>
      <w:proofErr w:type="gramStart"/>
      <w:r w:rsidRPr="008C160D">
        <w:t>product.sellerName</w:t>
      </w:r>
      <w:proofErr w:type="spellEnd"/>
      <w:proofErr w:type="gramEnd"/>
      <w:r w:rsidRPr="008C160D">
        <w:t>}&lt;/p&gt;</w:t>
      </w:r>
    </w:p>
    <w:p w14:paraId="5A446A19" w14:textId="77777777" w:rsidR="008C160D" w:rsidRPr="008C160D" w:rsidRDefault="008C160D" w:rsidP="008C160D">
      <w:pPr>
        <w:spacing w:after="120"/>
      </w:pPr>
      <w:r w:rsidRPr="008C160D">
        <w:t>    &lt;/div&gt;</w:t>
      </w:r>
    </w:p>
    <w:p w14:paraId="0DA73227" w14:textId="77777777" w:rsidR="008C160D" w:rsidRPr="008C160D" w:rsidRDefault="008C160D" w:rsidP="008C160D">
      <w:pPr>
        <w:spacing w:after="120"/>
      </w:pPr>
      <w:r w:rsidRPr="008C160D">
        <w:t>  &lt;/Link&gt;</w:t>
      </w:r>
    </w:p>
    <w:p w14:paraId="623BB950" w14:textId="77777777" w:rsidR="008C160D" w:rsidRPr="008C160D" w:rsidRDefault="008C160D" w:rsidP="008C160D">
      <w:pPr>
        <w:spacing w:after="120"/>
      </w:pPr>
      <w:r w:rsidRPr="008C160D">
        <w:t>)</w:t>
      </w:r>
    </w:p>
    <w:p w14:paraId="28412647" w14:textId="77777777" w:rsidR="008C160D" w:rsidRPr="008C160D" w:rsidRDefault="008C160D" w:rsidP="008C160D">
      <w:pPr>
        <w:spacing w:after="120"/>
      </w:pPr>
    </w:p>
    <w:p w14:paraId="66664111" w14:textId="77777777" w:rsidR="008C160D" w:rsidRPr="008C160D" w:rsidRDefault="008C160D" w:rsidP="008C160D">
      <w:pPr>
        <w:spacing w:after="120"/>
      </w:pPr>
      <w:r w:rsidRPr="008C160D">
        <w:t xml:space="preserve">function </w:t>
      </w:r>
      <w:proofErr w:type="spellStart"/>
      <w:proofErr w:type="gramStart"/>
      <w:r w:rsidRPr="008C160D">
        <w:t>ProductList</w:t>
      </w:r>
      <w:proofErr w:type="spellEnd"/>
      <w:r w:rsidRPr="008C160D">
        <w:t>(</w:t>
      </w:r>
      <w:proofErr w:type="gramEnd"/>
      <w:r w:rsidRPr="008C160D">
        <w:t>) {</w:t>
      </w:r>
    </w:p>
    <w:p w14:paraId="7BDB09C1" w14:textId="77777777" w:rsidR="008C160D" w:rsidRPr="008C160D" w:rsidRDefault="008C160D" w:rsidP="008C160D">
      <w:pPr>
        <w:spacing w:after="120"/>
      </w:pPr>
      <w:r w:rsidRPr="008C160D">
        <w:lastRenderedPageBreak/>
        <w:t xml:space="preserve">  const [products, </w:t>
      </w:r>
      <w:proofErr w:type="spellStart"/>
      <w:r w:rsidRPr="008C160D">
        <w:t>setProducts</w:t>
      </w:r>
      <w:proofErr w:type="spellEnd"/>
      <w:r w:rsidRPr="008C160D">
        <w:t xml:space="preserve">] = </w:t>
      </w:r>
      <w:proofErr w:type="spellStart"/>
      <w:proofErr w:type="gramStart"/>
      <w:r w:rsidRPr="008C160D">
        <w:t>useState</w:t>
      </w:r>
      <w:proofErr w:type="spellEnd"/>
      <w:r w:rsidRPr="008C160D">
        <w:t>(</w:t>
      </w:r>
      <w:proofErr w:type="gramEnd"/>
      <w:r w:rsidRPr="008C160D">
        <w:t>[])</w:t>
      </w:r>
    </w:p>
    <w:p w14:paraId="1D12367D" w14:textId="77777777" w:rsidR="008C160D" w:rsidRPr="008C160D" w:rsidRDefault="008C160D" w:rsidP="008C160D">
      <w:pPr>
        <w:spacing w:after="120"/>
      </w:pPr>
      <w:r w:rsidRPr="008C160D">
        <w:t xml:space="preserve">  const [loading, </w:t>
      </w:r>
      <w:proofErr w:type="spellStart"/>
      <w:r w:rsidRPr="008C160D">
        <w:t>setLoading</w:t>
      </w:r>
      <w:proofErr w:type="spellEnd"/>
      <w:r w:rsidRPr="008C160D">
        <w:t xml:space="preserve">] = </w:t>
      </w:r>
      <w:proofErr w:type="spellStart"/>
      <w:r w:rsidRPr="008C160D">
        <w:t>useState</w:t>
      </w:r>
      <w:proofErr w:type="spellEnd"/>
      <w:r w:rsidRPr="008C160D">
        <w:t>(true)</w:t>
      </w:r>
    </w:p>
    <w:p w14:paraId="5EC1192C" w14:textId="77777777" w:rsidR="008C160D" w:rsidRPr="008C160D" w:rsidRDefault="008C160D" w:rsidP="008C160D">
      <w:pPr>
        <w:spacing w:after="120"/>
      </w:pPr>
      <w:r w:rsidRPr="008C160D">
        <w:t>  const [</w:t>
      </w:r>
      <w:proofErr w:type="spellStart"/>
      <w:r w:rsidRPr="008C160D">
        <w:t>searchTerm</w:t>
      </w:r>
      <w:proofErr w:type="spellEnd"/>
      <w:r w:rsidRPr="008C160D">
        <w:t xml:space="preserve">, </w:t>
      </w:r>
      <w:proofErr w:type="spellStart"/>
      <w:r w:rsidRPr="008C160D">
        <w:t>setSearchTerm</w:t>
      </w:r>
      <w:proofErr w:type="spellEnd"/>
      <w:r w:rsidRPr="008C160D">
        <w:t xml:space="preserve">] = </w:t>
      </w:r>
      <w:proofErr w:type="spellStart"/>
      <w:proofErr w:type="gramStart"/>
      <w:r w:rsidRPr="008C160D">
        <w:t>useState</w:t>
      </w:r>
      <w:proofErr w:type="spellEnd"/>
      <w:r w:rsidRPr="008C160D">
        <w:t>(</w:t>
      </w:r>
      <w:proofErr w:type="gramEnd"/>
      <w:r w:rsidRPr="008C160D">
        <w:t>""</w:t>
      </w:r>
      <w:proofErr w:type="gramStart"/>
      <w:r w:rsidRPr="008C160D">
        <w:t>);</w:t>
      </w:r>
      <w:proofErr w:type="gramEnd"/>
    </w:p>
    <w:p w14:paraId="30EF9CEE" w14:textId="77777777" w:rsidR="008C160D" w:rsidRPr="008C160D" w:rsidRDefault="008C160D" w:rsidP="008C160D">
      <w:pPr>
        <w:spacing w:after="120"/>
      </w:pPr>
    </w:p>
    <w:p w14:paraId="7364182C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spellStart"/>
      <w:proofErr w:type="gramStart"/>
      <w:r w:rsidRPr="008C160D">
        <w:t>useEffect</w:t>
      </w:r>
      <w:proofErr w:type="spellEnd"/>
      <w:r w:rsidRPr="008C160D">
        <w:t>(</w:t>
      </w:r>
      <w:proofErr w:type="gramEnd"/>
      <w:r w:rsidRPr="008C160D">
        <w:t>() =&gt; {</w:t>
      </w:r>
    </w:p>
    <w:p w14:paraId="62003549" w14:textId="77777777" w:rsidR="008C160D" w:rsidRPr="008C160D" w:rsidRDefault="008C160D" w:rsidP="008C160D">
      <w:pPr>
        <w:spacing w:after="120"/>
      </w:pPr>
      <w:r w:rsidRPr="008C160D">
        <w:t>    fetch('http://localhost:5000/</w:t>
      </w:r>
      <w:proofErr w:type="spellStart"/>
      <w:r w:rsidRPr="008C160D">
        <w:t>api</w:t>
      </w:r>
      <w:proofErr w:type="spellEnd"/>
      <w:r w:rsidRPr="008C160D">
        <w:t>/products')</w:t>
      </w:r>
    </w:p>
    <w:p w14:paraId="3D09218A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.then</w:t>
      </w:r>
      <w:proofErr w:type="gramEnd"/>
      <w:r w:rsidRPr="008C160D">
        <w:t xml:space="preserve">(response =&gt; </w:t>
      </w:r>
      <w:proofErr w:type="spellStart"/>
      <w:proofErr w:type="gramStart"/>
      <w:r w:rsidRPr="008C160D">
        <w:t>response.json</w:t>
      </w:r>
      <w:proofErr w:type="spellEnd"/>
      <w:proofErr w:type="gramEnd"/>
      <w:r w:rsidRPr="008C160D">
        <w:t>())</w:t>
      </w:r>
    </w:p>
    <w:p w14:paraId="225873D1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.then</w:t>
      </w:r>
      <w:proofErr w:type="gramEnd"/>
      <w:r w:rsidRPr="008C160D">
        <w:t>(data =&gt; {</w:t>
      </w:r>
    </w:p>
    <w:p w14:paraId="365FD3BF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setProducts</w:t>
      </w:r>
      <w:proofErr w:type="spellEnd"/>
      <w:r w:rsidRPr="008C160D">
        <w:t>(data)</w:t>
      </w:r>
    </w:p>
    <w:p w14:paraId="154B106B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setLoading</w:t>
      </w:r>
      <w:proofErr w:type="spellEnd"/>
      <w:r w:rsidRPr="008C160D">
        <w:t>(false)</w:t>
      </w:r>
    </w:p>
    <w:p w14:paraId="7BC19E07" w14:textId="77777777" w:rsidR="008C160D" w:rsidRPr="008C160D" w:rsidRDefault="008C160D" w:rsidP="008C160D">
      <w:pPr>
        <w:spacing w:after="120"/>
      </w:pPr>
      <w:r w:rsidRPr="008C160D">
        <w:t>      })</w:t>
      </w:r>
    </w:p>
    <w:p w14:paraId="4DD8657C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.catch</w:t>
      </w:r>
      <w:proofErr w:type="gramEnd"/>
      <w:r w:rsidRPr="008C160D">
        <w:t>(error =&gt; {</w:t>
      </w:r>
    </w:p>
    <w:p w14:paraId="01BA121A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proofErr w:type="gramStart"/>
      <w:r w:rsidRPr="008C160D">
        <w:t>console.error</w:t>
      </w:r>
      <w:proofErr w:type="spellEnd"/>
      <w:proofErr w:type="gramEnd"/>
      <w:r w:rsidRPr="008C160D">
        <w:t>('Error fetching products:', error)</w:t>
      </w:r>
    </w:p>
    <w:p w14:paraId="5A5530EE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setLoading</w:t>
      </w:r>
      <w:proofErr w:type="spellEnd"/>
      <w:r w:rsidRPr="008C160D">
        <w:t>(false)</w:t>
      </w:r>
    </w:p>
    <w:p w14:paraId="1143113A" w14:textId="77777777" w:rsidR="008C160D" w:rsidRPr="008C160D" w:rsidRDefault="008C160D" w:rsidP="008C160D">
      <w:pPr>
        <w:spacing w:after="120"/>
      </w:pPr>
      <w:r w:rsidRPr="008C160D">
        <w:t>      })</w:t>
      </w:r>
    </w:p>
    <w:p w14:paraId="54F8A4BA" w14:textId="77777777" w:rsidR="008C160D" w:rsidRPr="008C160D" w:rsidRDefault="008C160D" w:rsidP="008C160D">
      <w:pPr>
        <w:spacing w:after="120"/>
      </w:pPr>
      <w:r w:rsidRPr="008C160D">
        <w:t>  }, [])</w:t>
      </w:r>
    </w:p>
    <w:p w14:paraId="61D4586C" w14:textId="77777777" w:rsidR="008C160D" w:rsidRPr="008C160D" w:rsidRDefault="008C160D" w:rsidP="008C160D">
      <w:pPr>
        <w:spacing w:after="120"/>
      </w:pPr>
    </w:p>
    <w:p w14:paraId="2A5113CF" w14:textId="77777777" w:rsidR="008C160D" w:rsidRPr="008C160D" w:rsidRDefault="008C160D" w:rsidP="008C160D">
      <w:pPr>
        <w:spacing w:after="120"/>
      </w:pPr>
      <w:r w:rsidRPr="008C160D">
        <w:t>  // Filter products based on the search term</w:t>
      </w:r>
    </w:p>
    <w:p w14:paraId="0371A73F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spellStart"/>
      <w:r w:rsidRPr="008C160D">
        <w:t>filteredProducts</w:t>
      </w:r>
      <w:proofErr w:type="spellEnd"/>
      <w:r w:rsidRPr="008C160D">
        <w:t xml:space="preserve"> = </w:t>
      </w:r>
      <w:proofErr w:type="spellStart"/>
      <w:proofErr w:type="gramStart"/>
      <w:r w:rsidRPr="008C160D">
        <w:t>products.filter</w:t>
      </w:r>
      <w:proofErr w:type="spellEnd"/>
      <w:proofErr w:type="gramEnd"/>
      <w:r w:rsidRPr="008C160D">
        <w:t>((product) =&gt;</w:t>
      </w:r>
    </w:p>
    <w:p w14:paraId="3A29D475" w14:textId="77777777" w:rsidR="008C160D" w:rsidRPr="008C160D" w:rsidRDefault="008C160D" w:rsidP="008C160D">
      <w:pPr>
        <w:spacing w:after="120"/>
      </w:pPr>
      <w:r w:rsidRPr="008C160D">
        <w:t xml:space="preserve">    </w:t>
      </w:r>
      <w:proofErr w:type="spellStart"/>
      <w:proofErr w:type="gramStart"/>
      <w:r w:rsidRPr="008C160D">
        <w:t>product.title</w:t>
      </w:r>
      <w:proofErr w:type="gramEnd"/>
      <w:r w:rsidRPr="008C160D">
        <w:t>.toLowerCase</w:t>
      </w:r>
      <w:proofErr w:type="spellEnd"/>
      <w:r w:rsidRPr="008C160D">
        <w:t>(</w:t>
      </w:r>
      <w:proofErr w:type="gramStart"/>
      <w:r w:rsidRPr="008C160D">
        <w:t>).includes</w:t>
      </w:r>
      <w:proofErr w:type="gramEnd"/>
      <w:r w:rsidRPr="008C160D">
        <w:t>(</w:t>
      </w:r>
      <w:proofErr w:type="spellStart"/>
      <w:r w:rsidRPr="008C160D">
        <w:t>searchTerm.toLowerCase</w:t>
      </w:r>
      <w:proofErr w:type="spellEnd"/>
      <w:r w:rsidRPr="008C160D">
        <w:t>())</w:t>
      </w:r>
    </w:p>
    <w:p w14:paraId="71C86BA9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);</w:t>
      </w:r>
      <w:proofErr w:type="gramEnd"/>
    </w:p>
    <w:p w14:paraId="30D72676" w14:textId="77777777" w:rsidR="008C160D" w:rsidRPr="008C160D" w:rsidRDefault="008C160D" w:rsidP="008C160D">
      <w:pPr>
        <w:spacing w:after="120"/>
      </w:pPr>
    </w:p>
    <w:p w14:paraId="48EB3E48" w14:textId="77777777" w:rsidR="008C160D" w:rsidRPr="008C160D" w:rsidRDefault="008C160D" w:rsidP="008C160D">
      <w:pPr>
        <w:spacing w:after="120"/>
      </w:pPr>
      <w:r w:rsidRPr="008C160D">
        <w:t>  return (</w:t>
      </w:r>
    </w:p>
    <w:p w14:paraId="03C11997" w14:textId="77777777" w:rsidR="008C160D" w:rsidRPr="008C160D" w:rsidRDefault="008C160D" w:rsidP="008C160D">
      <w:pPr>
        <w:spacing w:after="120"/>
      </w:pPr>
      <w:r w:rsidRPr="008C160D">
        <w:t>    &lt;div style</w:t>
      </w:r>
      <w:proofErr w:type="gramStart"/>
      <w:r w:rsidRPr="008C160D">
        <w:t>={{ padding</w:t>
      </w:r>
      <w:proofErr w:type="gramEnd"/>
      <w:r w:rsidRPr="008C160D">
        <w:t xml:space="preserve">: '40px', </w:t>
      </w:r>
      <w:proofErr w:type="spellStart"/>
      <w:r w:rsidRPr="008C160D">
        <w:t>textAlign</w:t>
      </w:r>
      <w:proofErr w:type="spellEnd"/>
      <w:r w:rsidRPr="008C160D">
        <w:t>: 'center</w:t>
      </w:r>
      <w:proofErr w:type="gramStart"/>
      <w:r w:rsidRPr="008C160D">
        <w:t>' }}&gt;</w:t>
      </w:r>
      <w:proofErr w:type="gramEnd"/>
    </w:p>
    <w:p w14:paraId="21FF69A2" w14:textId="77777777" w:rsidR="008C160D" w:rsidRPr="008C160D" w:rsidRDefault="008C160D" w:rsidP="008C160D">
      <w:pPr>
        <w:spacing w:after="120"/>
      </w:pPr>
      <w:r w:rsidRPr="008C160D">
        <w:t>      &lt;h1 style</w:t>
      </w:r>
      <w:proofErr w:type="gramStart"/>
      <w:r w:rsidRPr="008C160D">
        <w:t xml:space="preserve">={{ </w:t>
      </w:r>
      <w:proofErr w:type="spellStart"/>
      <w:r w:rsidRPr="008C160D">
        <w:t>marginBottom</w:t>
      </w:r>
      <w:proofErr w:type="spellEnd"/>
      <w:proofErr w:type="gramEnd"/>
      <w:r w:rsidRPr="008C160D">
        <w:t xml:space="preserve">: '10px', </w:t>
      </w:r>
      <w:proofErr w:type="spellStart"/>
      <w:r w:rsidRPr="008C160D">
        <w:t>fontSize</w:t>
      </w:r>
      <w:proofErr w:type="spellEnd"/>
      <w:r w:rsidRPr="008C160D">
        <w:t>: '2.5rem</w:t>
      </w:r>
      <w:proofErr w:type="gramStart"/>
      <w:r w:rsidRPr="008C160D">
        <w:t>' }}&gt;</w:t>
      </w:r>
      <w:proofErr w:type="gramEnd"/>
      <w:r w:rsidRPr="008C160D">
        <w:t>Available Products&lt;/h1&gt;</w:t>
      </w:r>
    </w:p>
    <w:p w14:paraId="5E843308" w14:textId="77777777" w:rsidR="008C160D" w:rsidRPr="008C160D" w:rsidRDefault="008C160D" w:rsidP="008C160D">
      <w:pPr>
        <w:spacing w:after="120"/>
      </w:pPr>
      <w:r w:rsidRPr="008C160D">
        <w:t xml:space="preserve">      </w:t>
      </w:r>
    </w:p>
    <w:p w14:paraId="10A6A92E" w14:textId="77777777" w:rsidR="008C160D" w:rsidRPr="008C160D" w:rsidRDefault="008C160D" w:rsidP="008C160D">
      <w:pPr>
        <w:spacing w:after="120"/>
      </w:pPr>
      <w:r w:rsidRPr="008C160D">
        <w:t xml:space="preserve">      {/* Search Bar UI </w:t>
      </w:r>
      <w:proofErr w:type="gramStart"/>
      <w:r w:rsidRPr="008C160D">
        <w:t>*/}</w:t>
      </w:r>
      <w:proofErr w:type="gramEnd"/>
    </w:p>
    <w:p w14:paraId="64B4F312" w14:textId="77777777" w:rsidR="008C160D" w:rsidRPr="008C160D" w:rsidRDefault="008C160D" w:rsidP="008C160D">
      <w:pPr>
        <w:spacing w:after="120"/>
      </w:pPr>
      <w:r w:rsidRPr="008C160D">
        <w:t xml:space="preserve">      &lt;div </w:t>
      </w:r>
      <w:proofErr w:type="spellStart"/>
      <w:r w:rsidRPr="008C160D">
        <w:t>className</w:t>
      </w:r>
      <w:proofErr w:type="spellEnd"/>
      <w:r w:rsidRPr="008C160D">
        <w:t>="search-container" style</w:t>
      </w:r>
      <w:proofErr w:type="gramStart"/>
      <w:r w:rsidRPr="008C160D">
        <w:t xml:space="preserve">={{ </w:t>
      </w:r>
      <w:proofErr w:type="spellStart"/>
      <w:r w:rsidRPr="008C160D">
        <w:t>marginBottom</w:t>
      </w:r>
      <w:proofErr w:type="spellEnd"/>
      <w:proofErr w:type="gramEnd"/>
      <w:r w:rsidRPr="008C160D">
        <w:t xml:space="preserve">: '40px', </w:t>
      </w:r>
      <w:proofErr w:type="spellStart"/>
      <w:r w:rsidRPr="008C160D">
        <w:t>textAlign</w:t>
      </w:r>
      <w:proofErr w:type="spellEnd"/>
      <w:r w:rsidRPr="008C160D">
        <w:t>: 'center</w:t>
      </w:r>
      <w:proofErr w:type="gramStart"/>
      <w:r w:rsidRPr="008C160D">
        <w:t>' }}&gt;</w:t>
      </w:r>
      <w:proofErr w:type="gramEnd"/>
    </w:p>
    <w:p w14:paraId="0CDDDD92" w14:textId="77777777" w:rsidR="008C160D" w:rsidRPr="008C160D" w:rsidRDefault="008C160D" w:rsidP="008C160D">
      <w:pPr>
        <w:spacing w:after="120"/>
      </w:pPr>
      <w:r w:rsidRPr="008C160D">
        <w:t>        &lt;input</w:t>
      </w:r>
    </w:p>
    <w:p w14:paraId="3689F053" w14:textId="77777777" w:rsidR="008C160D" w:rsidRPr="008C160D" w:rsidRDefault="008C160D" w:rsidP="008C160D">
      <w:pPr>
        <w:spacing w:after="120"/>
      </w:pPr>
      <w:r w:rsidRPr="008C160D">
        <w:t>          type="text"</w:t>
      </w:r>
    </w:p>
    <w:p w14:paraId="64D5622A" w14:textId="77777777" w:rsidR="008C160D" w:rsidRPr="008C160D" w:rsidRDefault="008C160D" w:rsidP="008C160D">
      <w:pPr>
        <w:spacing w:after="120"/>
      </w:pPr>
      <w:r w:rsidRPr="008C160D">
        <w:t>          placeholder="Search for items (e.g., 'Hibbeler Dynamics</w:t>
      </w:r>
      <w:proofErr w:type="gramStart"/>
      <w:r w:rsidRPr="008C160D">
        <w:t>')...</w:t>
      </w:r>
      <w:proofErr w:type="gramEnd"/>
      <w:r w:rsidRPr="008C160D">
        <w:t>"</w:t>
      </w:r>
    </w:p>
    <w:p w14:paraId="6923C012" w14:textId="77777777" w:rsidR="008C160D" w:rsidRPr="008C160D" w:rsidRDefault="008C160D" w:rsidP="008C160D">
      <w:pPr>
        <w:spacing w:after="120"/>
      </w:pPr>
      <w:r w:rsidRPr="008C160D">
        <w:lastRenderedPageBreak/>
        <w:t>          value={</w:t>
      </w:r>
      <w:proofErr w:type="spellStart"/>
      <w:r w:rsidRPr="008C160D">
        <w:t>searchTerm</w:t>
      </w:r>
      <w:proofErr w:type="spellEnd"/>
      <w:r w:rsidRPr="008C160D">
        <w:t>}</w:t>
      </w:r>
    </w:p>
    <w:p w14:paraId="1B8C5213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onChange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r w:rsidRPr="008C160D">
        <w:t>setSearchTerm</w:t>
      </w:r>
      <w:proofErr w:type="spellEnd"/>
      <w:r w:rsidRPr="008C160D">
        <w:t>(</w:t>
      </w:r>
      <w:proofErr w:type="spellStart"/>
      <w:proofErr w:type="gramStart"/>
      <w:r w:rsidRPr="008C160D">
        <w:t>e.target</w:t>
      </w:r>
      <w:proofErr w:type="gramEnd"/>
      <w:r w:rsidRPr="008C160D">
        <w:t>.</w:t>
      </w:r>
      <w:proofErr w:type="gramStart"/>
      <w:r w:rsidRPr="008C160D">
        <w:t>value</w:t>
      </w:r>
      <w:proofErr w:type="spellEnd"/>
      <w:r w:rsidRPr="008C160D">
        <w:t>)}</w:t>
      </w:r>
      <w:proofErr w:type="gramEnd"/>
    </w:p>
    <w:p w14:paraId="71356D14" w14:textId="77777777" w:rsidR="008C160D" w:rsidRPr="008C160D" w:rsidRDefault="008C160D" w:rsidP="008C160D">
      <w:pPr>
        <w:spacing w:after="120"/>
      </w:pPr>
      <w:r w:rsidRPr="008C160D">
        <w:t>         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29A691BA" w14:textId="77777777" w:rsidR="008C160D" w:rsidRPr="008C160D" w:rsidRDefault="008C160D" w:rsidP="008C160D">
      <w:pPr>
        <w:spacing w:after="120"/>
      </w:pPr>
      <w:r w:rsidRPr="008C160D">
        <w:t xml:space="preserve">            padding: '12px', </w:t>
      </w:r>
    </w:p>
    <w:p w14:paraId="763150FA" w14:textId="77777777" w:rsidR="008C160D" w:rsidRPr="008C160D" w:rsidRDefault="008C160D" w:rsidP="008C160D">
      <w:pPr>
        <w:spacing w:after="120"/>
      </w:pPr>
      <w:r w:rsidRPr="008C160D">
        <w:t xml:space="preserve">            width: '100%', </w:t>
      </w:r>
    </w:p>
    <w:p w14:paraId="5CFC80CD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maxWidth</w:t>
      </w:r>
      <w:proofErr w:type="spellEnd"/>
      <w:r w:rsidRPr="008C160D">
        <w:t xml:space="preserve">: '400px', </w:t>
      </w:r>
    </w:p>
    <w:p w14:paraId="5DE62D96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borderRadius</w:t>
      </w:r>
      <w:proofErr w:type="spellEnd"/>
      <w:r w:rsidRPr="008C160D">
        <w:t xml:space="preserve">: '8px', </w:t>
      </w:r>
    </w:p>
    <w:p w14:paraId="626FA9A8" w14:textId="77777777" w:rsidR="008C160D" w:rsidRPr="008C160D" w:rsidRDefault="008C160D" w:rsidP="008C160D">
      <w:pPr>
        <w:spacing w:after="120"/>
      </w:pPr>
      <w:r w:rsidRPr="008C160D">
        <w:t>            border: '1px solid #ccc',</w:t>
      </w:r>
    </w:p>
    <w:p w14:paraId="70CC8DE3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fontSize</w:t>
      </w:r>
      <w:proofErr w:type="spellEnd"/>
      <w:r w:rsidRPr="008C160D">
        <w:t>: '16px'</w:t>
      </w:r>
    </w:p>
    <w:p w14:paraId="726C20F8" w14:textId="77777777" w:rsidR="008C160D" w:rsidRPr="008C160D" w:rsidRDefault="008C160D" w:rsidP="008C160D">
      <w:pPr>
        <w:spacing w:after="120"/>
      </w:pPr>
      <w:r w:rsidRPr="008C160D">
        <w:t>          }}</w:t>
      </w:r>
    </w:p>
    <w:p w14:paraId="3939AC53" w14:textId="77777777" w:rsidR="008C160D" w:rsidRPr="008C160D" w:rsidRDefault="008C160D" w:rsidP="008C160D">
      <w:pPr>
        <w:spacing w:after="120"/>
      </w:pPr>
      <w:r w:rsidRPr="008C160D">
        <w:t>        /&gt;</w:t>
      </w:r>
    </w:p>
    <w:p w14:paraId="7494CB15" w14:textId="77777777" w:rsidR="008C160D" w:rsidRPr="008C160D" w:rsidRDefault="008C160D" w:rsidP="008C160D">
      <w:pPr>
        <w:spacing w:after="120"/>
      </w:pPr>
      <w:r w:rsidRPr="008C160D">
        <w:t>      &lt;/div&gt;</w:t>
      </w:r>
    </w:p>
    <w:p w14:paraId="0B3FEA28" w14:textId="77777777" w:rsidR="008C160D" w:rsidRPr="008C160D" w:rsidRDefault="008C160D" w:rsidP="008C160D">
      <w:pPr>
        <w:spacing w:after="120"/>
      </w:pPr>
    </w:p>
    <w:p w14:paraId="2E06A805" w14:textId="77777777" w:rsidR="008C160D" w:rsidRPr="008C160D" w:rsidRDefault="008C160D" w:rsidP="008C160D">
      <w:pPr>
        <w:spacing w:after="120"/>
      </w:pPr>
      <w:r w:rsidRPr="008C160D">
        <w:t>      {</w:t>
      </w:r>
      <w:proofErr w:type="gramStart"/>
      <w:r w:rsidRPr="008C160D">
        <w:t>loading ?</w:t>
      </w:r>
      <w:proofErr w:type="gramEnd"/>
      <w:r w:rsidRPr="008C160D">
        <w:t xml:space="preserve"> (</w:t>
      </w:r>
    </w:p>
    <w:p w14:paraId="50689717" w14:textId="77777777" w:rsidR="008C160D" w:rsidRPr="008C160D" w:rsidRDefault="008C160D" w:rsidP="008C160D">
      <w:pPr>
        <w:spacing w:after="120"/>
      </w:pPr>
      <w:r w:rsidRPr="008C160D">
        <w:t>        &lt;p&gt;Loading products...&lt;/p&gt;</w:t>
      </w:r>
    </w:p>
    <w:p w14:paraId="57792DF0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) :</w:t>
      </w:r>
      <w:proofErr w:type="gramEnd"/>
      <w:r w:rsidRPr="008C160D">
        <w:t xml:space="preserve"> </w:t>
      </w:r>
      <w:proofErr w:type="spellStart"/>
      <w:r w:rsidRPr="008C160D">
        <w:t>filteredProducts.length</w:t>
      </w:r>
      <w:proofErr w:type="spellEnd"/>
      <w:r w:rsidRPr="008C160D">
        <w:t xml:space="preserve"> === </w:t>
      </w:r>
      <w:proofErr w:type="gramStart"/>
      <w:r w:rsidRPr="008C160D">
        <w:t>0 ?</w:t>
      </w:r>
      <w:proofErr w:type="gramEnd"/>
      <w:r w:rsidRPr="008C160D">
        <w:t xml:space="preserve"> (</w:t>
      </w:r>
    </w:p>
    <w:p w14:paraId="5EE42F32" w14:textId="77777777" w:rsidR="008C160D" w:rsidRPr="008C160D" w:rsidRDefault="008C160D" w:rsidP="008C160D">
      <w:pPr>
        <w:spacing w:after="120"/>
      </w:pPr>
      <w:r w:rsidRPr="008C160D">
        <w:t xml:space="preserve">        &lt;h2&gt;No products match your </w:t>
      </w:r>
      <w:proofErr w:type="gramStart"/>
      <w:r w:rsidRPr="008C160D">
        <w:t>search.&lt;</w:t>
      </w:r>
      <w:proofErr w:type="gramEnd"/>
      <w:r w:rsidRPr="008C160D">
        <w:t>/h2&gt;</w:t>
      </w:r>
    </w:p>
    <w:p w14:paraId="72F3774A" w14:textId="77777777" w:rsidR="008C160D" w:rsidRPr="008C160D" w:rsidRDefault="008C160D" w:rsidP="008C160D">
      <w:pPr>
        <w:spacing w:after="120"/>
      </w:pPr>
      <w:r w:rsidRPr="008C160D">
        <w:t>      ) : (</w:t>
      </w:r>
    </w:p>
    <w:p w14:paraId="013441D4" w14:textId="77777777" w:rsidR="008C160D" w:rsidRPr="008C160D" w:rsidRDefault="008C160D" w:rsidP="008C160D">
      <w:pPr>
        <w:spacing w:after="120"/>
      </w:pPr>
      <w:r w:rsidRPr="008C160D">
        <w:t>        &lt;div style</w:t>
      </w:r>
      <w:proofErr w:type="gramStart"/>
      <w:r w:rsidRPr="008C160D">
        <w:t>={</w:t>
      </w:r>
      <w:proofErr w:type="gramEnd"/>
      <w:r w:rsidRPr="008C160D">
        <w:t>{</w:t>
      </w:r>
    </w:p>
    <w:p w14:paraId="4CCE23E1" w14:textId="77777777" w:rsidR="008C160D" w:rsidRPr="008C160D" w:rsidRDefault="008C160D" w:rsidP="008C160D">
      <w:pPr>
        <w:spacing w:after="120"/>
      </w:pPr>
      <w:r w:rsidRPr="008C160D">
        <w:t>          display: 'flex',</w:t>
      </w:r>
    </w:p>
    <w:p w14:paraId="1B433B9E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flexWrap</w:t>
      </w:r>
      <w:proofErr w:type="spellEnd"/>
      <w:r w:rsidRPr="008C160D">
        <w:t>: 'wrap',</w:t>
      </w:r>
    </w:p>
    <w:p w14:paraId="7D52E945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justifyContent</w:t>
      </w:r>
      <w:proofErr w:type="spellEnd"/>
      <w:r w:rsidRPr="008C160D">
        <w:t>: 'center',</w:t>
      </w:r>
    </w:p>
    <w:p w14:paraId="70CC0A34" w14:textId="77777777" w:rsidR="008C160D" w:rsidRPr="008C160D" w:rsidRDefault="008C160D" w:rsidP="008C160D">
      <w:pPr>
        <w:spacing w:after="120"/>
      </w:pPr>
      <w:r w:rsidRPr="008C160D">
        <w:t>          gap: '20px'</w:t>
      </w:r>
    </w:p>
    <w:p w14:paraId="5EB05CC2" w14:textId="77777777" w:rsidR="008C160D" w:rsidRPr="008C160D" w:rsidRDefault="008C160D" w:rsidP="008C160D">
      <w:pPr>
        <w:spacing w:after="120"/>
      </w:pPr>
      <w:r w:rsidRPr="008C160D">
        <w:t>        }}&gt;</w:t>
      </w:r>
    </w:p>
    <w:p w14:paraId="2EE35FA9" w14:textId="77777777" w:rsidR="008C160D" w:rsidRPr="008C160D" w:rsidRDefault="008C160D" w:rsidP="008C160D">
      <w:pPr>
        <w:spacing w:after="120"/>
      </w:pPr>
      <w:r w:rsidRPr="008C160D">
        <w:t xml:space="preserve">          {/* Mapping through </w:t>
      </w:r>
      <w:proofErr w:type="spellStart"/>
      <w:proofErr w:type="gramStart"/>
      <w:r w:rsidRPr="008C160D">
        <w:t>filteredProducts</w:t>
      </w:r>
      <w:proofErr w:type="spellEnd"/>
      <w:proofErr w:type="gramEnd"/>
      <w:r w:rsidRPr="008C160D">
        <w:t xml:space="preserve"> instead of products </w:t>
      </w:r>
      <w:proofErr w:type="gramStart"/>
      <w:r w:rsidRPr="008C160D">
        <w:t>*/}</w:t>
      </w:r>
      <w:proofErr w:type="gramEnd"/>
    </w:p>
    <w:p w14:paraId="63D9A06C" w14:textId="77777777" w:rsidR="008C160D" w:rsidRPr="008C160D" w:rsidRDefault="008C160D" w:rsidP="008C160D">
      <w:pPr>
        <w:spacing w:after="120"/>
      </w:pPr>
      <w:r w:rsidRPr="008C160D">
        <w:t>          {</w:t>
      </w:r>
      <w:proofErr w:type="spellStart"/>
      <w:r w:rsidRPr="008C160D">
        <w:t>filteredProducts.map</w:t>
      </w:r>
      <w:proofErr w:type="spellEnd"/>
      <w:r w:rsidRPr="008C160D">
        <w:t>((product) =&gt; (</w:t>
      </w:r>
    </w:p>
    <w:p w14:paraId="2EEC3AC2" w14:textId="77777777" w:rsidR="008C160D" w:rsidRPr="008C160D" w:rsidRDefault="008C160D" w:rsidP="008C160D">
      <w:pPr>
        <w:spacing w:after="120"/>
      </w:pPr>
      <w:r w:rsidRPr="008C160D">
        <w:t>            &lt;</w:t>
      </w:r>
      <w:proofErr w:type="spellStart"/>
      <w:r w:rsidRPr="008C160D">
        <w:t>ProductCard</w:t>
      </w:r>
      <w:proofErr w:type="spellEnd"/>
      <w:r w:rsidRPr="008C160D">
        <w:t xml:space="preserve"> key={product.id} product</w:t>
      </w:r>
      <w:proofErr w:type="gramStart"/>
      <w:r w:rsidRPr="008C160D">
        <w:t>={product} /</w:t>
      </w:r>
      <w:proofErr w:type="gramEnd"/>
      <w:r w:rsidRPr="008C160D">
        <w:t>&gt;</w:t>
      </w:r>
    </w:p>
    <w:p w14:paraId="3796F10E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gramStart"/>
      <w:r w:rsidRPr="008C160D">
        <w:t>))}</w:t>
      </w:r>
      <w:proofErr w:type="gramEnd"/>
    </w:p>
    <w:p w14:paraId="34AA71FD" w14:textId="77777777" w:rsidR="008C160D" w:rsidRPr="008C160D" w:rsidRDefault="008C160D" w:rsidP="008C160D">
      <w:pPr>
        <w:spacing w:after="120"/>
      </w:pPr>
      <w:r w:rsidRPr="008C160D">
        <w:t>        &lt;/div&gt;</w:t>
      </w:r>
    </w:p>
    <w:p w14:paraId="09E3D0D4" w14:textId="77777777" w:rsidR="008C160D" w:rsidRPr="008C160D" w:rsidRDefault="008C160D" w:rsidP="008C160D">
      <w:pPr>
        <w:spacing w:after="120"/>
      </w:pPr>
      <w:r w:rsidRPr="008C160D">
        <w:t>      )}</w:t>
      </w:r>
    </w:p>
    <w:p w14:paraId="03CF074C" w14:textId="77777777" w:rsidR="008C160D" w:rsidRPr="008C160D" w:rsidRDefault="008C160D" w:rsidP="008C160D">
      <w:pPr>
        <w:spacing w:after="120"/>
      </w:pPr>
      <w:r w:rsidRPr="008C160D">
        <w:t>    &lt;/div&gt;</w:t>
      </w:r>
    </w:p>
    <w:p w14:paraId="38579D84" w14:textId="77777777" w:rsidR="008C160D" w:rsidRPr="008C160D" w:rsidRDefault="008C160D" w:rsidP="008C160D">
      <w:pPr>
        <w:spacing w:after="120"/>
      </w:pPr>
      <w:r w:rsidRPr="008C160D">
        <w:lastRenderedPageBreak/>
        <w:t>  )</w:t>
      </w:r>
    </w:p>
    <w:p w14:paraId="14429F8E" w14:textId="77777777" w:rsidR="008C160D" w:rsidRPr="008C160D" w:rsidRDefault="008C160D" w:rsidP="008C160D">
      <w:pPr>
        <w:spacing w:after="120"/>
      </w:pPr>
      <w:r w:rsidRPr="008C160D">
        <w:t>}</w:t>
      </w:r>
    </w:p>
    <w:p w14:paraId="5AEFD2D1" w14:textId="77777777" w:rsidR="008C160D" w:rsidRPr="008C160D" w:rsidRDefault="008C160D" w:rsidP="008C160D">
      <w:pPr>
        <w:spacing w:after="120"/>
      </w:pPr>
      <w:r w:rsidRPr="008C160D">
        <w:br/>
      </w:r>
    </w:p>
    <w:p w14:paraId="3D7779A9" w14:textId="77777777" w:rsidR="008C160D" w:rsidRPr="008C160D" w:rsidRDefault="008C160D" w:rsidP="008C160D">
      <w:pPr>
        <w:spacing w:after="120"/>
      </w:pPr>
      <w:r w:rsidRPr="008C160D">
        <w:t xml:space="preserve">function </w:t>
      </w:r>
      <w:proofErr w:type="spellStart"/>
      <w:proofErr w:type="gramStart"/>
      <w:r w:rsidRPr="008C160D">
        <w:t>ProductDetail</w:t>
      </w:r>
      <w:proofErr w:type="spellEnd"/>
      <w:r w:rsidRPr="008C160D">
        <w:t>(</w:t>
      </w:r>
      <w:proofErr w:type="gramEnd"/>
      <w:r w:rsidRPr="008C160D">
        <w:t>) {</w:t>
      </w:r>
    </w:p>
    <w:p w14:paraId="2B832B27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gramStart"/>
      <w:r w:rsidRPr="008C160D">
        <w:t>{ id</w:t>
      </w:r>
      <w:proofErr w:type="gramEnd"/>
      <w:r w:rsidRPr="008C160D">
        <w:t xml:space="preserve"> } = </w:t>
      </w:r>
      <w:proofErr w:type="spellStart"/>
      <w:proofErr w:type="gramStart"/>
      <w:r w:rsidRPr="008C160D">
        <w:t>useParams</w:t>
      </w:r>
      <w:proofErr w:type="spellEnd"/>
      <w:r w:rsidRPr="008C160D">
        <w:t>();</w:t>
      </w:r>
      <w:proofErr w:type="gramEnd"/>
    </w:p>
    <w:p w14:paraId="621B3A14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gramStart"/>
      <w:r w:rsidRPr="008C160D">
        <w:t xml:space="preserve">{ </w:t>
      </w:r>
      <w:proofErr w:type="spellStart"/>
      <w:r w:rsidRPr="008C160D">
        <w:t>addToCart</w:t>
      </w:r>
      <w:proofErr w:type="spellEnd"/>
      <w:proofErr w:type="gramEnd"/>
      <w:r w:rsidRPr="008C160D">
        <w:t xml:space="preserve"> } = </w:t>
      </w:r>
      <w:proofErr w:type="spellStart"/>
      <w:proofErr w:type="gramStart"/>
      <w:r w:rsidRPr="008C160D">
        <w:t>useCart</w:t>
      </w:r>
      <w:proofErr w:type="spellEnd"/>
      <w:r w:rsidRPr="008C160D">
        <w:t>(</w:t>
      </w:r>
      <w:proofErr w:type="gramEnd"/>
      <w:r w:rsidRPr="008C160D">
        <w:t xml:space="preserve">); // Access the central function from </w:t>
      </w:r>
      <w:proofErr w:type="spellStart"/>
      <w:r w:rsidRPr="008C160D">
        <w:t>CartContext</w:t>
      </w:r>
      <w:proofErr w:type="spellEnd"/>
    </w:p>
    <w:p w14:paraId="498FF2F9" w14:textId="77777777" w:rsidR="008C160D" w:rsidRPr="008C160D" w:rsidRDefault="008C160D" w:rsidP="008C160D">
      <w:pPr>
        <w:spacing w:after="120"/>
      </w:pPr>
      <w:r w:rsidRPr="008C160D">
        <w:t xml:space="preserve">  const [product, </w:t>
      </w:r>
      <w:proofErr w:type="spellStart"/>
      <w:r w:rsidRPr="008C160D">
        <w:t>setProduct</w:t>
      </w:r>
      <w:proofErr w:type="spellEnd"/>
      <w:r w:rsidRPr="008C160D">
        <w:t xml:space="preserve">] = </w:t>
      </w:r>
      <w:proofErr w:type="spellStart"/>
      <w:r w:rsidRPr="008C160D">
        <w:t>useState</w:t>
      </w:r>
      <w:proofErr w:type="spellEnd"/>
      <w:r w:rsidRPr="008C160D">
        <w:t>(null</w:t>
      </w:r>
      <w:proofErr w:type="gramStart"/>
      <w:r w:rsidRPr="008C160D">
        <w:t>);</w:t>
      </w:r>
      <w:proofErr w:type="gramEnd"/>
    </w:p>
    <w:p w14:paraId="32690EE7" w14:textId="77777777" w:rsidR="008C160D" w:rsidRPr="008C160D" w:rsidRDefault="008C160D" w:rsidP="008C160D">
      <w:pPr>
        <w:spacing w:after="120"/>
      </w:pPr>
      <w:r w:rsidRPr="008C160D">
        <w:t xml:space="preserve">  const [loading, </w:t>
      </w:r>
      <w:proofErr w:type="spellStart"/>
      <w:r w:rsidRPr="008C160D">
        <w:t>setLoading</w:t>
      </w:r>
      <w:proofErr w:type="spellEnd"/>
      <w:r w:rsidRPr="008C160D">
        <w:t xml:space="preserve">] = </w:t>
      </w:r>
      <w:proofErr w:type="spellStart"/>
      <w:r w:rsidRPr="008C160D">
        <w:t>useState</w:t>
      </w:r>
      <w:proofErr w:type="spellEnd"/>
      <w:r w:rsidRPr="008C160D">
        <w:t>(true</w:t>
      </w:r>
      <w:proofErr w:type="gramStart"/>
      <w:r w:rsidRPr="008C160D">
        <w:t>);</w:t>
      </w:r>
      <w:proofErr w:type="gramEnd"/>
    </w:p>
    <w:p w14:paraId="036D8299" w14:textId="77777777" w:rsidR="008C160D" w:rsidRPr="008C160D" w:rsidRDefault="008C160D" w:rsidP="008C160D">
      <w:pPr>
        <w:spacing w:after="120"/>
      </w:pPr>
    </w:p>
    <w:p w14:paraId="1B37D06C" w14:textId="77777777" w:rsidR="008C160D" w:rsidRPr="008C160D" w:rsidRDefault="008C160D" w:rsidP="008C160D">
      <w:pPr>
        <w:spacing w:after="120"/>
      </w:pPr>
      <w:r w:rsidRPr="008C160D">
        <w:t xml:space="preserve">  // Keep the </w:t>
      </w:r>
      <w:proofErr w:type="spellStart"/>
      <w:r w:rsidRPr="008C160D">
        <w:t>useEffect</w:t>
      </w:r>
      <w:proofErr w:type="spellEnd"/>
      <w:r w:rsidRPr="008C160D">
        <w:t xml:space="preserve"> to load the specific product details for this page</w:t>
      </w:r>
    </w:p>
    <w:p w14:paraId="4743727C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spellStart"/>
      <w:proofErr w:type="gramStart"/>
      <w:r w:rsidRPr="008C160D">
        <w:t>useEffect</w:t>
      </w:r>
      <w:proofErr w:type="spellEnd"/>
      <w:r w:rsidRPr="008C160D">
        <w:t>(</w:t>
      </w:r>
      <w:proofErr w:type="gramEnd"/>
      <w:r w:rsidRPr="008C160D">
        <w:t>() =&gt; {</w:t>
      </w:r>
    </w:p>
    <w:p w14:paraId="018BE22E" w14:textId="77777777" w:rsidR="008C160D" w:rsidRPr="008C160D" w:rsidRDefault="008C160D" w:rsidP="008C160D">
      <w:pPr>
        <w:spacing w:after="120"/>
      </w:pPr>
      <w:r w:rsidRPr="008C160D">
        <w:t>    fetch(`http://localhost:5000/</w:t>
      </w:r>
      <w:proofErr w:type="spellStart"/>
      <w:r w:rsidRPr="008C160D">
        <w:t>api</w:t>
      </w:r>
      <w:proofErr w:type="spellEnd"/>
      <w:r w:rsidRPr="008C160D">
        <w:t>/products/${id}`)</w:t>
      </w:r>
    </w:p>
    <w:p w14:paraId="6E70BE19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.then</w:t>
      </w:r>
      <w:proofErr w:type="gramEnd"/>
      <w:r w:rsidRPr="008C160D">
        <w:t xml:space="preserve">(response =&gt; </w:t>
      </w:r>
      <w:proofErr w:type="spellStart"/>
      <w:proofErr w:type="gramStart"/>
      <w:r w:rsidRPr="008C160D">
        <w:t>response.json</w:t>
      </w:r>
      <w:proofErr w:type="spellEnd"/>
      <w:proofErr w:type="gramEnd"/>
      <w:r w:rsidRPr="008C160D">
        <w:t>())</w:t>
      </w:r>
    </w:p>
    <w:p w14:paraId="7639B88B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.then</w:t>
      </w:r>
      <w:proofErr w:type="gramEnd"/>
      <w:r w:rsidRPr="008C160D">
        <w:t>(data =&gt; {</w:t>
      </w:r>
    </w:p>
    <w:p w14:paraId="1F69B4CB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setProduct</w:t>
      </w:r>
      <w:proofErr w:type="spellEnd"/>
      <w:r w:rsidRPr="008C160D">
        <w:t>(data</w:t>
      </w:r>
      <w:proofErr w:type="gramStart"/>
      <w:r w:rsidRPr="008C160D">
        <w:t>);</w:t>
      </w:r>
      <w:proofErr w:type="gramEnd"/>
    </w:p>
    <w:p w14:paraId="354992CF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setLoading</w:t>
      </w:r>
      <w:proofErr w:type="spellEnd"/>
      <w:r w:rsidRPr="008C160D">
        <w:t>(false</w:t>
      </w:r>
      <w:proofErr w:type="gramStart"/>
      <w:r w:rsidRPr="008C160D">
        <w:t>);</w:t>
      </w:r>
      <w:proofErr w:type="gramEnd"/>
    </w:p>
    <w:p w14:paraId="6291D87A" w14:textId="77777777" w:rsidR="008C160D" w:rsidRPr="008C160D" w:rsidRDefault="008C160D" w:rsidP="008C160D">
      <w:pPr>
        <w:spacing w:after="120"/>
      </w:pPr>
      <w:r w:rsidRPr="008C160D">
        <w:t>      })</w:t>
      </w:r>
    </w:p>
    <w:p w14:paraId="102AB2E4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gramStart"/>
      <w:r w:rsidRPr="008C160D">
        <w:t>.catch</w:t>
      </w:r>
      <w:proofErr w:type="gramEnd"/>
      <w:r w:rsidRPr="008C160D">
        <w:t>(error =&gt; {</w:t>
      </w:r>
    </w:p>
    <w:p w14:paraId="511D7DE3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proofErr w:type="gramStart"/>
      <w:r w:rsidRPr="008C160D">
        <w:t>console.error</w:t>
      </w:r>
      <w:proofErr w:type="spellEnd"/>
      <w:proofErr w:type="gramEnd"/>
      <w:r w:rsidRPr="008C160D">
        <w:t>('Error fetching product:', error</w:t>
      </w:r>
      <w:proofErr w:type="gramStart"/>
      <w:r w:rsidRPr="008C160D">
        <w:t>);</w:t>
      </w:r>
      <w:proofErr w:type="gramEnd"/>
    </w:p>
    <w:p w14:paraId="73735BFB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setLoading</w:t>
      </w:r>
      <w:proofErr w:type="spellEnd"/>
      <w:r w:rsidRPr="008C160D">
        <w:t>(false</w:t>
      </w:r>
      <w:proofErr w:type="gramStart"/>
      <w:r w:rsidRPr="008C160D">
        <w:t>);</w:t>
      </w:r>
      <w:proofErr w:type="gramEnd"/>
    </w:p>
    <w:p w14:paraId="2B9CA951" w14:textId="77777777" w:rsidR="008C160D" w:rsidRPr="008C160D" w:rsidRDefault="008C160D" w:rsidP="008C160D">
      <w:pPr>
        <w:spacing w:after="120"/>
      </w:pPr>
      <w:r w:rsidRPr="008C160D">
        <w:t>      }</w:t>
      </w:r>
      <w:proofErr w:type="gramStart"/>
      <w:r w:rsidRPr="008C160D">
        <w:t>);</w:t>
      </w:r>
      <w:proofErr w:type="gramEnd"/>
    </w:p>
    <w:p w14:paraId="34184917" w14:textId="77777777" w:rsidR="008C160D" w:rsidRPr="008C160D" w:rsidRDefault="008C160D" w:rsidP="008C160D">
      <w:pPr>
        <w:spacing w:after="120"/>
      </w:pPr>
      <w:r w:rsidRPr="008C160D">
        <w:t>  }, [id]</w:t>
      </w:r>
      <w:proofErr w:type="gramStart"/>
      <w:r w:rsidRPr="008C160D">
        <w:t>);</w:t>
      </w:r>
      <w:proofErr w:type="gramEnd"/>
    </w:p>
    <w:p w14:paraId="22B8C7D5" w14:textId="77777777" w:rsidR="008C160D" w:rsidRPr="008C160D" w:rsidRDefault="008C160D" w:rsidP="008C160D">
      <w:pPr>
        <w:spacing w:after="120"/>
      </w:pPr>
    </w:p>
    <w:p w14:paraId="25D6ED01" w14:textId="77777777" w:rsidR="008C160D" w:rsidRPr="008C160D" w:rsidRDefault="008C160D" w:rsidP="008C160D">
      <w:pPr>
        <w:spacing w:after="120"/>
      </w:pPr>
      <w:r w:rsidRPr="008C160D">
        <w:t>  // Integrated handler that uses the Context function</w:t>
      </w:r>
    </w:p>
    <w:p w14:paraId="414F02CD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spellStart"/>
      <w:r w:rsidRPr="008C160D">
        <w:t>handleAddToCart</w:t>
      </w:r>
      <w:proofErr w:type="spellEnd"/>
      <w:r w:rsidRPr="008C160D">
        <w:t xml:space="preserve"> = () =&gt; {</w:t>
      </w:r>
    </w:p>
    <w:p w14:paraId="0F2B383C" w14:textId="77777777" w:rsidR="008C160D" w:rsidRPr="008C160D" w:rsidRDefault="008C160D" w:rsidP="008C160D">
      <w:pPr>
        <w:spacing w:after="120"/>
      </w:pPr>
      <w:r w:rsidRPr="008C160D">
        <w:t>    if (</w:t>
      </w:r>
      <w:proofErr w:type="gramStart"/>
      <w:r w:rsidRPr="008C160D">
        <w:t>product) {</w:t>
      </w:r>
      <w:proofErr w:type="gramEnd"/>
    </w:p>
    <w:p w14:paraId="08190D66" w14:textId="77777777" w:rsidR="008C160D" w:rsidRPr="008C160D" w:rsidRDefault="008C160D" w:rsidP="008C160D">
      <w:pPr>
        <w:spacing w:after="120"/>
      </w:pPr>
      <w:r w:rsidRPr="008C160D">
        <w:t xml:space="preserve">      // This triggers the </w:t>
      </w:r>
      <w:proofErr w:type="spellStart"/>
      <w:r w:rsidRPr="008C160D">
        <w:t>axios.post</w:t>
      </w:r>
      <w:proofErr w:type="spellEnd"/>
      <w:r w:rsidRPr="008C160D">
        <w:t xml:space="preserve"> logic inside </w:t>
      </w:r>
      <w:proofErr w:type="spellStart"/>
      <w:r w:rsidRPr="008C160D">
        <w:t>CartContext.jsx</w:t>
      </w:r>
      <w:proofErr w:type="spellEnd"/>
      <w:r w:rsidRPr="008C160D">
        <w:t xml:space="preserve"> to your .NET backend</w:t>
      </w:r>
    </w:p>
    <w:p w14:paraId="4423ACFD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spellStart"/>
      <w:r w:rsidRPr="008C160D">
        <w:t>addToCart</w:t>
      </w:r>
      <w:proofErr w:type="spellEnd"/>
      <w:r w:rsidRPr="008C160D">
        <w:t>(product</w:t>
      </w:r>
      <w:proofErr w:type="gramStart"/>
      <w:r w:rsidRPr="008C160D">
        <w:t>);</w:t>
      </w:r>
      <w:proofErr w:type="gramEnd"/>
      <w:r w:rsidRPr="008C160D">
        <w:t xml:space="preserve"> </w:t>
      </w:r>
    </w:p>
    <w:p w14:paraId="27B042D3" w14:textId="77777777" w:rsidR="008C160D" w:rsidRPr="008C160D" w:rsidRDefault="008C160D" w:rsidP="008C160D">
      <w:pPr>
        <w:spacing w:after="120"/>
      </w:pPr>
      <w:r w:rsidRPr="008C160D">
        <w:t>      alert(`${</w:t>
      </w:r>
      <w:proofErr w:type="spellStart"/>
      <w:proofErr w:type="gramStart"/>
      <w:r w:rsidRPr="008C160D">
        <w:t>product.title</w:t>
      </w:r>
      <w:proofErr w:type="spellEnd"/>
      <w:proofErr w:type="gramEnd"/>
      <w:r w:rsidRPr="008C160D">
        <w:t xml:space="preserve">} added to </w:t>
      </w:r>
      <w:proofErr w:type="gramStart"/>
      <w:r w:rsidRPr="008C160D">
        <w:t>cart!`);</w:t>
      </w:r>
      <w:proofErr w:type="gramEnd"/>
    </w:p>
    <w:p w14:paraId="3000551F" w14:textId="77777777" w:rsidR="008C160D" w:rsidRPr="008C160D" w:rsidRDefault="008C160D" w:rsidP="008C160D">
      <w:pPr>
        <w:spacing w:after="120"/>
      </w:pPr>
      <w:r w:rsidRPr="008C160D">
        <w:t>    }</w:t>
      </w:r>
    </w:p>
    <w:p w14:paraId="17CE5025" w14:textId="77777777" w:rsidR="008C160D" w:rsidRPr="008C160D" w:rsidRDefault="008C160D" w:rsidP="008C160D">
      <w:pPr>
        <w:spacing w:after="120"/>
      </w:pPr>
      <w:r w:rsidRPr="008C160D">
        <w:lastRenderedPageBreak/>
        <w:t xml:space="preserve">  </w:t>
      </w:r>
      <w:proofErr w:type="gramStart"/>
      <w:r w:rsidRPr="008C160D">
        <w:t>};</w:t>
      </w:r>
      <w:proofErr w:type="gramEnd"/>
    </w:p>
    <w:p w14:paraId="60E552A9" w14:textId="77777777" w:rsidR="008C160D" w:rsidRPr="008C160D" w:rsidRDefault="008C160D" w:rsidP="008C160D">
      <w:pPr>
        <w:spacing w:after="120"/>
      </w:pPr>
    </w:p>
    <w:p w14:paraId="58A11893" w14:textId="77777777" w:rsidR="008C160D" w:rsidRPr="008C160D" w:rsidRDefault="008C160D" w:rsidP="008C160D">
      <w:pPr>
        <w:spacing w:after="120"/>
      </w:pPr>
      <w:r w:rsidRPr="008C160D">
        <w:t>  if (loading) return &lt;div style</w:t>
      </w:r>
      <w:proofErr w:type="gramStart"/>
      <w:r w:rsidRPr="008C160D">
        <w:t>={{ padding</w:t>
      </w:r>
      <w:proofErr w:type="gramEnd"/>
      <w:r w:rsidRPr="008C160D">
        <w:t>: '40px</w:t>
      </w:r>
      <w:proofErr w:type="gramStart"/>
      <w:r w:rsidRPr="008C160D">
        <w:t>' }}&gt;</w:t>
      </w:r>
      <w:proofErr w:type="gramEnd"/>
      <w:r w:rsidRPr="008C160D">
        <w:t>&lt;p&gt;Loading product details...&lt;/p&gt;&lt;/div</w:t>
      </w:r>
      <w:proofErr w:type="gramStart"/>
      <w:r w:rsidRPr="008C160D">
        <w:t>&gt;;</w:t>
      </w:r>
      <w:proofErr w:type="gramEnd"/>
    </w:p>
    <w:p w14:paraId="3738B0EB" w14:textId="77777777" w:rsidR="008C160D" w:rsidRPr="008C160D" w:rsidRDefault="008C160D" w:rsidP="008C160D">
      <w:pPr>
        <w:spacing w:after="120"/>
      </w:pPr>
      <w:r w:rsidRPr="008C160D">
        <w:t xml:space="preserve">  if </w:t>
      </w:r>
      <w:proofErr w:type="gramStart"/>
      <w:r w:rsidRPr="008C160D">
        <w:t>(!product</w:t>
      </w:r>
      <w:proofErr w:type="gramEnd"/>
      <w:r w:rsidRPr="008C160D">
        <w:t>) return &lt;div style</w:t>
      </w:r>
      <w:proofErr w:type="gramStart"/>
      <w:r w:rsidRPr="008C160D">
        <w:t>={{ padding</w:t>
      </w:r>
      <w:proofErr w:type="gramEnd"/>
      <w:r w:rsidRPr="008C160D">
        <w:t>: '40px</w:t>
      </w:r>
      <w:proofErr w:type="gramStart"/>
      <w:r w:rsidRPr="008C160D">
        <w:t>' }}&gt;</w:t>
      </w:r>
      <w:proofErr w:type="gramEnd"/>
      <w:r w:rsidRPr="008C160D">
        <w:t>&lt;p&gt;Product not found&lt;/p&gt;&lt;/div</w:t>
      </w:r>
      <w:proofErr w:type="gramStart"/>
      <w:r w:rsidRPr="008C160D">
        <w:t>&gt;;</w:t>
      </w:r>
      <w:proofErr w:type="gramEnd"/>
    </w:p>
    <w:p w14:paraId="14E80855" w14:textId="77777777" w:rsidR="008C160D" w:rsidRPr="008C160D" w:rsidRDefault="008C160D" w:rsidP="008C160D">
      <w:pPr>
        <w:spacing w:after="120"/>
      </w:pPr>
    </w:p>
    <w:p w14:paraId="24945A01" w14:textId="77777777" w:rsidR="008C160D" w:rsidRPr="008C160D" w:rsidRDefault="008C160D" w:rsidP="008C160D">
      <w:pPr>
        <w:spacing w:after="120"/>
      </w:pPr>
      <w:r w:rsidRPr="008C160D">
        <w:t>  return (</w:t>
      </w:r>
    </w:p>
    <w:p w14:paraId="6A4DA9E2" w14:textId="77777777" w:rsidR="008C160D" w:rsidRPr="008C160D" w:rsidRDefault="008C160D" w:rsidP="008C160D">
      <w:pPr>
        <w:spacing w:after="120"/>
      </w:pPr>
      <w:r w:rsidRPr="008C160D">
        <w:t>    &lt;div style</w:t>
      </w:r>
      <w:proofErr w:type="gramStart"/>
      <w:r w:rsidRPr="008C160D">
        <w:t>={{ padding</w:t>
      </w:r>
      <w:proofErr w:type="gramEnd"/>
      <w:r w:rsidRPr="008C160D">
        <w:t xml:space="preserve">: '40px', </w:t>
      </w:r>
      <w:proofErr w:type="spellStart"/>
      <w:r w:rsidRPr="008C160D">
        <w:t>maxWidth</w:t>
      </w:r>
      <w:proofErr w:type="spellEnd"/>
      <w:r w:rsidRPr="008C160D">
        <w:t>: '800px', margin: '0 auto</w:t>
      </w:r>
      <w:proofErr w:type="gramStart"/>
      <w:r w:rsidRPr="008C160D">
        <w:t>' }}&gt;</w:t>
      </w:r>
      <w:proofErr w:type="gramEnd"/>
    </w:p>
    <w:p w14:paraId="407B34EB" w14:textId="77777777" w:rsidR="008C160D" w:rsidRPr="008C160D" w:rsidRDefault="008C160D" w:rsidP="008C160D">
      <w:pPr>
        <w:spacing w:after="120"/>
      </w:pPr>
      <w:r w:rsidRPr="008C160D">
        <w:t>      &lt;Link to="/" style</w:t>
      </w:r>
      <w:proofErr w:type="gramStart"/>
      <w:r w:rsidRPr="008C160D">
        <w:t>={{ color: '#</w:t>
      </w:r>
      <w:proofErr w:type="gramEnd"/>
      <w:r w:rsidRPr="008C160D">
        <w:t xml:space="preserve">0066cc', </w:t>
      </w:r>
      <w:proofErr w:type="spellStart"/>
      <w:r w:rsidRPr="008C160D">
        <w:t>textDecoration</w:t>
      </w:r>
      <w:proofErr w:type="spellEnd"/>
      <w:r w:rsidRPr="008C160D">
        <w:t xml:space="preserve">: 'none',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}}&gt;</w:t>
      </w:r>
      <w:proofErr w:type="gramEnd"/>
    </w:p>
    <w:p w14:paraId="51A9F1D6" w14:textId="77777777" w:rsidR="008C160D" w:rsidRPr="008C160D" w:rsidRDefault="008C160D" w:rsidP="008C160D">
      <w:pPr>
        <w:spacing w:after="120"/>
      </w:pPr>
      <w:r w:rsidRPr="008C160D">
        <w:t>        ← Back to Marketplace</w:t>
      </w:r>
    </w:p>
    <w:p w14:paraId="7FAF901B" w14:textId="77777777" w:rsidR="008C160D" w:rsidRPr="008C160D" w:rsidRDefault="008C160D" w:rsidP="008C160D">
      <w:pPr>
        <w:spacing w:after="120"/>
      </w:pPr>
      <w:r w:rsidRPr="008C160D">
        <w:t>      &lt;/Link&gt;</w:t>
      </w:r>
    </w:p>
    <w:p w14:paraId="0D385532" w14:textId="77777777" w:rsidR="008C160D" w:rsidRPr="008C160D" w:rsidRDefault="008C160D" w:rsidP="008C160D">
      <w:pPr>
        <w:spacing w:after="120"/>
      </w:pPr>
      <w:r w:rsidRPr="008C160D">
        <w:t xml:space="preserve">      </w:t>
      </w:r>
    </w:p>
    <w:p w14:paraId="45291C88" w14:textId="77777777" w:rsidR="008C160D" w:rsidRPr="008C160D" w:rsidRDefault="008C160D" w:rsidP="008C160D">
      <w:pPr>
        <w:spacing w:after="120"/>
      </w:pPr>
      <w:r w:rsidRPr="008C160D">
        <w:t>      &lt;div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55385E2E" w14:textId="77777777" w:rsidR="008C160D" w:rsidRPr="008C160D" w:rsidRDefault="008C160D" w:rsidP="008C160D">
      <w:pPr>
        <w:spacing w:after="120"/>
      </w:pPr>
      <w:r w:rsidRPr="008C160D">
        <w:t xml:space="preserve">        border: '1px solid #ddd', </w:t>
      </w:r>
    </w:p>
    <w:p w14:paraId="6E81DD34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borderRadius</w:t>
      </w:r>
      <w:proofErr w:type="spellEnd"/>
      <w:r w:rsidRPr="008C160D">
        <w:t xml:space="preserve">: '12px', </w:t>
      </w:r>
    </w:p>
    <w:p w14:paraId="07101392" w14:textId="77777777" w:rsidR="008C160D" w:rsidRPr="008C160D" w:rsidRDefault="008C160D" w:rsidP="008C160D">
      <w:pPr>
        <w:spacing w:after="120"/>
      </w:pPr>
      <w:r w:rsidRPr="008C160D">
        <w:t xml:space="preserve">        padding: '40px', </w:t>
      </w:r>
    </w:p>
    <w:p w14:paraId="0ECB8F4D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marginTop</w:t>
      </w:r>
      <w:proofErr w:type="spellEnd"/>
      <w:r w:rsidRPr="008C160D">
        <w:t xml:space="preserve">: '20px', </w:t>
      </w:r>
    </w:p>
    <w:p w14:paraId="3245267C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backgroundColor</w:t>
      </w:r>
      <w:proofErr w:type="spellEnd"/>
      <w:r w:rsidRPr="008C160D">
        <w:t xml:space="preserve">: 'white', </w:t>
      </w:r>
    </w:p>
    <w:p w14:paraId="21E22EA7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boxShadow</w:t>
      </w:r>
      <w:proofErr w:type="spellEnd"/>
      <w:r w:rsidRPr="008C160D">
        <w:t xml:space="preserve">: '0 4px 12px </w:t>
      </w:r>
      <w:proofErr w:type="spellStart"/>
      <w:proofErr w:type="gramStart"/>
      <w:r w:rsidRPr="008C160D">
        <w:t>rgba</w:t>
      </w:r>
      <w:proofErr w:type="spellEnd"/>
      <w:r w:rsidRPr="008C160D">
        <w:t>(</w:t>
      </w:r>
      <w:proofErr w:type="gramEnd"/>
      <w:r w:rsidRPr="008C160D">
        <w:t xml:space="preserve">0,0,0,0.05)' </w:t>
      </w:r>
    </w:p>
    <w:p w14:paraId="7D247AB5" w14:textId="77777777" w:rsidR="008C160D" w:rsidRPr="008C160D" w:rsidRDefault="008C160D" w:rsidP="008C160D">
      <w:pPr>
        <w:spacing w:after="120"/>
      </w:pPr>
      <w:r w:rsidRPr="008C160D">
        <w:t>      }}&gt;</w:t>
      </w:r>
    </w:p>
    <w:p w14:paraId="7B845AE0" w14:textId="77777777" w:rsidR="008C160D" w:rsidRPr="008C160D" w:rsidRDefault="008C160D" w:rsidP="008C160D">
      <w:pPr>
        <w:spacing w:after="120"/>
      </w:pPr>
      <w:r w:rsidRPr="008C160D">
        <w:t>        &lt;h1 style</w:t>
      </w:r>
      <w:proofErr w:type="gramStart"/>
      <w:r w:rsidRPr="008C160D">
        <w:t>={{ color: '#</w:t>
      </w:r>
      <w:proofErr w:type="gramEnd"/>
      <w:r w:rsidRPr="008C160D">
        <w:t>ba0c2f</w:t>
      </w:r>
      <w:proofErr w:type="gramStart"/>
      <w:r w:rsidRPr="008C160D">
        <w:t>' }}&gt;</w:t>
      </w:r>
      <w:proofErr w:type="gramEnd"/>
      <w:r w:rsidRPr="008C160D">
        <w:t>{</w:t>
      </w:r>
      <w:proofErr w:type="spellStart"/>
      <w:proofErr w:type="gramStart"/>
      <w:r w:rsidRPr="008C160D">
        <w:t>product.title</w:t>
      </w:r>
      <w:proofErr w:type="spellEnd"/>
      <w:proofErr w:type="gramEnd"/>
      <w:r w:rsidRPr="008C160D">
        <w:t>}&lt;/h1&gt;</w:t>
      </w:r>
    </w:p>
    <w:p w14:paraId="1F9F3D96" w14:textId="77777777" w:rsidR="008C160D" w:rsidRPr="008C160D" w:rsidRDefault="008C160D" w:rsidP="008C160D">
      <w:pPr>
        <w:spacing w:after="120"/>
      </w:pPr>
      <w:r w:rsidRPr="008C160D">
        <w:t>        &lt;p style</w:t>
      </w:r>
      <w:proofErr w:type="gramStart"/>
      <w:r w:rsidRPr="008C160D">
        <w:t xml:space="preserve">={{ </w:t>
      </w:r>
      <w:proofErr w:type="spellStart"/>
      <w:r w:rsidRPr="008C160D">
        <w:t>fontSize</w:t>
      </w:r>
      <w:proofErr w:type="spellEnd"/>
      <w:proofErr w:type="gramEnd"/>
      <w:r w:rsidRPr="008C160D">
        <w:t>: '32px', color</w:t>
      </w:r>
      <w:proofErr w:type="gramStart"/>
      <w:r w:rsidRPr="008C160D">
        <w:t>: '#</w:t>
      </w:r>
      <w:proofErr w:type="gramEnd"/>
      <w:r w:rsidRPr="008C160D">
        <w:t xml:space="preserve">28a745',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}}&gt;</w:t>
      </w:r>
      <w:proofErr w:type="gramEnd"/>
      <w:r w:rsidRPr="008C160D">
        <w:t>${</w:t>
      </w:r>
      <w:proofErr w:type="spellStart"/>
      <w:proofErr w:type="gramStart"/>
      <w:r w:rsidRPr="008C160D">
        <w:t>product.price</w:t>
      </w:r>
      <w:proofErr w:type="spellEnd"/>
      <w:proofErr w:type="gramEnd"/>
      <w:r w:rsidRPr="008C160D">
        <w:t>}&lt;/p&gt;</w:t>
      </w:r>
    </w:p>
    <w:p w14:paraId="3B0A60DC" w14:textId="77777777" w:rsidR="008C160D" w:rsidRPr="008C160D" w:rsidRDefault="008C160D" w:rsidP="008C160D">
      <w:pPr>
        <w:spacing w:after="120"/>
      </w:pPr>
      <w:r w:rsidRPr="008C160D">
        <w:t>        &lt;</w:t>
      </w:r>
      <w:proofErr w:type="spellStart"/>
      <w:r w:rsidRPr="008C160D">
        <w:t>hr</w:t>
      </w:r>
      <w:proofErr w:type="spellEnd"/>
      <w:r w:rsidRPr="008C160D">
        <w:t xml:space="preserve"> /&gt;</w:t>
      </w:r>
    </w:p>
    <w:p w14:paraId="1832A8B3" w14:textId="77777777" w:rsidR="008C160D" w:rsidRPr="008C160D" w:rsidRDefault="008C160D" w:rsidP="008C160D">
      <w:pPr>
        <w:spacing w:after="120"/>
      </w:pPr>
      <w:r w:rsidRPr="008C160D">
        <w:t>        &lt;p&gt;&lt;strong&gt;Category:&lt;/strong&gt; {</w:t>
      </w:r>
      <w:proofErr w:type="spellStart"/>
      <w:proofErr w:type="gramStart"/>
      <w:r w:rsidRPr="008C160D">
        <w:t>product.category</w:t>
      </w:r>
      <w:proofErr w:type="spellEnd"/>
      <w:proofErr w:type="gramEnd"/>
      <w:r w:rsidRPr="008C160D">
        <w:t>}&lt;/p&gt;</w:t>
      </w:r>
    </w:p>
    <w:p w14:paraId="6A7E8728" w14:textId="77777777" w:rsidR="008C160D" w:rsidRPr="008C160D" w:rsidRDefault="008C160D" w:rsidP="008C160D">
      <w:pPr>
        <w:spacing w:after="120"/>
      </w:pPr>
      <w:r w:rsidRPr="008C160D">
        <w:t>        &lt;p&gt;&lt;strong&gt;Seller:&lt;/strong&gt; {</w:t>
      </w:r>
      <w:proofErr w:type="spellStart"/>
      <w:proofErr w:type="gramStart"/>
      <w:r w:rsidRPr="008C160D">
        <w:t>product.sellerName</w:t>
      </w:r>
      <w:proofErr w:type="spellEnd"/>
      <w:proofErr w:type="gramEnd"/>
      <w:r w:rsidRPr="008C160D">
        <w:t>}&lt;/p&gt;</w:t>
      </w:r>
    </w:p>
    <w:p w14:paraId="13140936" w14:textId="77777777" w:rsidR="008C160D" w:rsidRPr="008C160D" w:rsidRDefault="008C160D" w:rsidP="008C160D">
      <w:pPr>
        <w:spacing w:after="120"/>
      </w:pPr>
      <w:r w:rsidRPr="008C160D">
        <w:t>        &lt;p style</w:t>
      </w:r>
      <w:proofErr w:type="gramStart"/>
      <w:r w:rsidRPr="008C160D">
        <w:t xml:space="preserve">={{ </w:t>
      </w:r>
      <w:proofErr w:type="spellStart"/>
      <w:r w:rsidRPr="008C160D">
        <w:t>marginTop</w:t>
      </w:r>
      <w:proofErr w:type="spellEnd"/>
      <w:proofErr w:type="gramEnd"/>
      <w:r w:rsidRPr="008C160D">
        <w:t xml:space="preserve">: '20px', </w:t>
      </w:r>
      <w:proofErr w:type="spellStart"/>
      <w:r w:rsidRPr="008C160D">
        <w:t>lineHeight</w:t>
      </w:r>
      <w:proofErr w:type="spellEnd"/>
      <w:r w:rsidRPr="008C160D">
        <w:t>: '1.6</w:t>
      </w:r>
      <w:proofErr w:type="gramStart"/>
      <w:r w:rsidRPr="008C160D">
        <w:t>' }}&gt;</w:t>
      </w:r>
      <w:proofErr w:type="gramEnd"/>
      <w:r w:rsidRPr="008C160D">
        <w:t>&lt;strong&gt;Description:&lt;/strong&gt; {</w:t>
      </w:r>
      <w:proofErr w:type="spellStart"/>
      <w:proofErr w:type="gramStart"/>
      <w:r w:rsidRPr="008C160D">
        <w:t>product.description</w:t>
      </w:r>
      <w:proofErr w:type="spellEnd"/>
      <w:proofErr w:type="gramEnd"/>
      <w:r w:rsidRPr="008C160D">
        <w:t>}&lt;/p&gt;</w:t>
      </w:r>
    </w:p>
    <w:p w14:paraId="02B223E1" w14:textId="77777777" w:rsidR="008C160D" w:rsidRPr="008C160D" w:rsidRDefault="008C160D" w:rsidP="008C160D">
      <w:pPr>
        <w:spacing w:after="120"/>
      </w:pPr>
      <w:r w:rsidRPr="008C160D">
        <w:t xml:space="preserve">        </w:t>
      </w:r>
    </w:p>
    <w:p w14:paraId="07171841" w14:textId="77777777" w:rsidR="008C160D" w:rsidRPr="008C160D" w:rsidRDefault="008C160D" w:rsidP="008C160D">
      <w:pPr>
        <w:spacing w:after="120"/>
      </w:pPr>
      <w:r w:rsidRPr="008C160D">
        <w:t xml:space="preserve">        {/* The button now triggers the integrated </w:t>
      </w:r>
      <w:proofErr w:type="spellStart"/>
      <w:r w:rsidRPr="008C160D">
        <w:t>handleAddToCart</w:t>
      </w:r>
      <w:proofErr w:type="spellEnd"/>
      <w:r w:rsidRPr="008C160D">
        <w:t xml:space="preserve"> logic </w:t>
      </w:r>
      <w:proofErr w:type="gramStart"/>
      <w:r w:rsidRPr="008C160D">
        <w:t>*/}</w:t>
      </w:r>
      <w:proofErr w:type="gramEnd"/>
    </w:p>
    <w:p w14:paraId="1C0A1ADC" w14:textId="77777777" w:rsidR="008C160D" w:rsidRPr="008C160D" w:rsidRDefault="008C160D" w:rsidP="008C160D">
      <w:pPr>
        <w:spacing w:after="120"/>
      </w:pPr>
      <w:r w:rsidRPr="008C160D">
        <w:t xml:space="preserve">        &lt;button </w:t>
      </w:r>
    </w:p>
    <w:p w14:paraId="4AB51898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onClick</w:t>
      </w:r>
      <w:proofErr w:type="spellEnd"/>
      <w:r w:rsidRPr="008C160D">
        <w:t>={</w:t>
      </w:r>
      <w:proofErr w:type="spellStart"/>
      <w:r w:rsidRPr="008C160D">
        <w:t>handleAddToCart</w:t>
      </w:r>
      <w:proofErr w:type="spellEnd"/>
      <w:r w:rsidRPr="008C160D">
        <w:t xml:space="preserve">} </w:t>
      </w:r>
    </w:p>
    <w:p w14:paraId="207D5008" w14:textId="77777777" w:rsidR="008C160D" w:rsidRPr="008C160D" w:rsidRDefault="008C160D" w:rsidP="008C160D">
      <w:pPr>
        <w:spacing w:after="120"/>
      </w:pPr>
      <w:r w:rsidRPr="008C160D">
        <w:lastRenderedPageBreak/>
        <w:t>         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027405BF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backgroundColor</w:t>
      </w:r>
      <w:proofErr w:type="spellEnd"/>
      <w:proofErr w:type="gramStart"/>
      <w:r w:rsidRPr="008C160D">
        <w:t>: '#</w:t>
      </w:r>
      <w:proofErr w:type="gramEnd"/>
      <w:r w:rsidRPr="008C160D">
        <w:t xml:space="preserve">ba0c2f', </w:t>
      </w:r>
    </w:p>
    <w:p w14:paraId="380D24C3" w14:textId="77777777" w:rsidR="008C160D" w:rsidRPr="008C160D" w:rsidRDefault="008C160D" w:rsidP="008C160D">
      <w:pPr>
        <w:spacing w:after="120"/>
      </w:pPr>
      <w:r w:rsidRPr="008C160D">
        <w:t xml:space="preserve">            color: 'white', </w:t>
      </w:r>
    </w:p>
    <w:p w14:paraId="6B482568" w14:textId="77777777" w:rsidR="008C160D" w:rsidRPr="008C160D" w:rsidRDefault="008C160D" w:rsidP="008C160D">
      <w:pPr>
        <w:spacing w:after="120"/>
      </w:pPr>
      <w:r w:rsidRPr="008C160D">
        <w:t xml:space="preserve">            padding: '15px', </w:t>
      </w:r>
    </w:p>
    <w:p w14:paraId="49CFEC16" w14:textId="77777777" w:rsidR="008C160D" w:rsidRPr="008C160D" w:rsidRDefault="008C160D" w:rsidP="008C160D">
      <w:pPr>
        <w:spacing w:after="120"/>
      </w:pPr>
      <w:r w:rsidRPr="008C160D">
        <w:t xml:space="preserve">            border: 'none', </w:t>
      </w:r>
    </w:p>
    <w:p w14:paraId="48A0D1A6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borderRadius</w:t>
      </w:r>
      <w:proofErr w:type="spellEnd"/>
      <w:r w:rsidRPr="008C160D">
        <w:t xml:space="preserve">: '8px', </w:t>
      </w:r>
    </w:p>
    <w:p w14:paraId="5C9795FC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fontSize</w:t>
      </w:r>
      <w:proofErr w:type="spellEnd"/>
      <w:r w:rsidRPr="008C160D">
        <w:t xml:space="preserve">: '20px', </w:t>
      </w:r>
    </w:p>
    <w:p w14:paraId="3E61C5BB" w14:textId="77777777" w:rsidR="008C160D" w:rsidRPr="008C160D" w:rsidRDefault="008C160D" w:rsidP="008C160D">
      <w:pPr>
        <w:spacing w:after="120"/>
      </w:pPr>
      <w:r w:rsidRPr="008C160D">
        <w:t xml:space="preserve">            cursor: 'pointer', </w:t>
      </w:r>
    </w:p>
    <w:p w14:paraId="47EB60F6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marginTop</w:t>
      </w:r>
      <w:proofErr w:type="spellEnd"/>
      <w:r w:rsidRPr="008C160D">
        <w:t xml:space="preserve">: '30px', </w:t>
      </w:r>
    </w:p>
    <w:p w14:paraId="2BF3A8E4" w14:textId="77777777" w:rsidR="008C160D" w:rsidRPr="008C160D" w:rsidRDefault="008C160D" w:rsidP="008C160D">
      <w:pPr>
        <w:spacing w:after="120"/>
      </w:pPr>
      <w:r w:rsidRPr="008C160D">
        <w:t xml:space="preserve">            width: '100%', </w:t>
      </w:r>
    </w:p>
    <w:p w14:paraId="3DA2FF68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fontWeight</w:t>
      </w:r>
      <w:proofErr w:type="spellEnd"/>
      <w:r w:rsidRPr="008C160D">
        <w:t xml:space="preserve">: 'bold' </w:t>
      </w:r>
    </w:p>
    <w:p w14:paraId="312D04AF" w14:textId="77777777" w:rsidR="008C160D" w:rsidRPr="008C160D" w:rsidRDefault="008C160D" w:rsidP="008C160D">
      <w:pPr>
        <w:spacing w:after="120"/>
      </w:pPr>
      <w:r w:rsidRPr="008C160D">
        <w:t>          }}</w:t>
      </w:r>
    </w:p>
    <w:p w14:paraId="2719877D" w14:textId="77777777" w:rsidR="008C160D" w:rsidRPr="008C160D" w:rsidRDefault="008C160D" w:rsidP="008C160D">
      <w:pPr>
        <w:spacing w:after="120"/>
      </w:pPr>
      <w:r w:rsidRPr="008C160D">
        <w:t>        &gt;</w:t>
      </w:r>
    </w:p>
    <w:p w14:paraId="196F9F0E" w14:textId="77777777" w:rsidR="008C160D" w:rsidRPr="008C160D" w:rsidRDefault="008C160D" w:rsidP="008C160D">
      <w:pPr>
        <w:spacing w:after="120"/>
      </w:pPr>
      <w:r w:rsidRPr="008C160D">
        <w:t>          Add to Cart</w:t>
      </w:r>
    </w:p>
    <w:p w14:paraId="6A358AFD" w14:textId="77777777" w:rsidR="008C160D" w:rsidRPr="008C160D" w:rsidRDefault="008C160D" w:rsidP="008C160D">
      <w:pPr>
        <w:spacing w:after="120"/>
      </w:pPr>
      <w:r w:rsidRPr="008C160D">
        <w:t>        &lt;/button&gt;</w:t>
      </w:r>
    </w:p>
    <w:p w14:paraId="232200E0" w14:textId="77777777" w:rsidR="008C160D" w:rsidRPr="008C160D" w:rsidRDefault="008C160D" w:rsidP="008C160D">
      <w:pPr>
        <w:spacing w:after="120"/>
      </w:pPr>
      <w:r w:rsidRPr="008C160D">
        <w:t>      &lt;/div&gt;</w:t>
      </w:r>
    </w:p>
    <w:p w14:paraId="6A88599B" w14:textId="77777777" w:rsidR="008C160D" w:rsidRPr="008C160D" w:rsidRDefault="008C160D" w:rsidP="008C160D">
      <w:pPr>
        <w:spacing w:after="120"/>
      </w:pPr>
      <w:r w:rsidRPr="008C160D">
        <w:t>    &lt;/div&gt;</w:t>
      </w:r>
    </w:p>
    <w:p w14:paraId="0BE26D0C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);</w:t>
      </w:r>
      <w:proofErr w:type="gramEnd"/>
    </w:p>
    <w:p w14:paraId="087E21C1" w14:textId="77777777" w:rsidR="008C160D" w:rsidRPr="008C160D" w:rsidRDefault="008C160D" w:rsidP="008C160D">
      <w:pPr>
        <w:spacing w:after="120"/>
      </w:pPr>
      <w:r w:rsidRPr="008C160D">
        <w:t>}</w:t>
      </w:r>
    </w:p>
    <w:p w14:paraId="69E1AC06" w14:textId="77777777" w:rsidR="008C160D" w:rsidRPr="008C160D" w:rsidRDefault="008C160D" w:rsidP="008C160D">
      <w:pPr>
        <w:spacing w:after="120"/>
      </w:pPr>
    </w:p>
    <w:p w14:paraId="119143E4" w14:textId="77777777" w:rsidR="008C160D" w:rsidRPr="008C160D" w:rsidRDefault="008C160D" w:rsidP="008C160D">
      <w:pPr>
        <w:spacing w:after="120"/>
      </w:pPr>
      <w:r w:rsidRPr="008C160D">
        <w:t xml:space="preserve">function </w:t>
      </w:r>
      <w:proofErr w:type="spellStart"/>
      <w:proofErr w:type="gramStart"/>
      <w:r w:rsidRPr="008C160D">
        <w:t>ShoppingCart</w:t>
      </w:r>
      <w:proofErr w:type="spellEnd"/>
      <w:r w:rsidRPr="008C160D">
        <w:t>(</w:t>
      </w:r>
      <w:proofErr w:type="gramEnd"/>
      <w:r w:rsidRPr="008C160D">
        <w:t>) {</w:t>
      </w:r>
    </w:p>
    <w:p w14:paraId="0CE62FEA" w14:textId="77777777" w:rsidR="008C160D" w:rsidRPr="008C160D" w:rsidRDefault="008C160D" w:rsidP="008C160D">
      <w:pPr>
        <w:spacing w:after="120"/>
      </w:pPr>
      <w:r w:rsidRPr="008C160D">
        <w:t xml:space="preserve">  // 1. Pull </w:t>
      </w:r>
      <w:proofErr w:type="gramStart"/>
      <w:r w:rsidRPr="008C160D">
        <w:t>everything</w:t>
      </w:r>
      <w:proofErr w:type="gramEnd"/>
      <w:r w:rsidRPr="008C160D">
        <w:t xml:space="preserve"> we need from the Central Context</w:t>
      </w:r>
    </w:p>
    <w:p w14:paraId="75C8CC51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gramStart"/>
      <w:r w:rsidRPr="008C160D">
        <w:t>{ cart</w:t>
      </w:r>
      <w:proofErr w:type="gramEnd"/>
      <w:r w:rsidRPr="008C160D">
        <w:t xml:space="preserve">, loading, </w:t>
      </w:r>
      <w:proofErr w:type="spellStart"/>
      <w:r w:rsidRPr="008C160D">
        <w:t>updateQuantity</w:t>
      </w:r>
      <w:proofErr w:type="spellEnd"/>
      <w:r w:rsidRPr="008C160D">
        <w:t xml:space="preserve">, </w:t>
      </w:r>
      <w:proofErr w:type="spellStart"/>
      <w:proofErr w:type="gramStart"/>
      <w:r w:rsidRPr="008C160D">
        <w:t>removeFromCart</w:t>
      </w:r>
      <w:proofErr w:type="spellEnd"/>
      <w:r w:rsidRPr="008C160D">
        <w:t xml:space="preserve"> }</w:t>
      </w:r>
      <w:proofErr w:type="gramEnd"/>
      <w:r w:rsidRPr="008C160D">
        <w:t xml:space="preserve"> = </w:t>
      </w:r>
      <w:proofErr w:type="spellStart"/>
      <w:proofErr w:type="gramStart"/>
      <w:r w:rsidRPr="008C160D">
        <w:t>useCart</w:t>
      </w:r>
      <w:proofErr w:type="spellEnd"/>
      <w:r w:rsidRPr="008C160D">
        <w:t>();</w:t>
      </w:r>
      <w:proofErr w:type="gramEnd"/>
    </w:p>
    <w:p w14:paraId="335334FD" w14:textId="77777777" w:rsidR="008C160D" w:rsidRPr="008C160D" w:rsidRDefault="008C160D" w:rsidP="008C160D">
      <w:pPr>
        <w:spacing w:after="120"/>
      </w:pPr>
    </w:p>
    <w:p w14:paraId="1A24A79A" w14:textId="77777777" w:rsidR="008C160D" w:rsidRPr="008C160D" w:rsidRDefault="008C160D" w:rsidP="008C160D">
      <w:pPr>
        <w:spacing w:after="120"/>
      </w:pPr>
      <w:r w:rsidRPr="008C160D">
        <w:t>  if (loading) return &lt;div style</w:t>
      </w:r>
      <w:proofErr w:type="gramStart"/>
      <w:r w:rsidRPr="008C160D">
        <w:t>={{ padding</w:t>
      </w:r>
      <w:proofErr w:type="gramEnd"/>
      <w:r w:rsidRPr="008C160D">
        <w:t>: '40px</w:t>
      </w:r>
      <w:proofErr w:type="gramStart"/>
      <w:r w:rsidRPr="008C160D">
        <w:t>' }}&gt;</w:t>
      </w:r>
      <w:proofErr w:type="gramEnd"/>
      <w:r w:rsidRPr="008C160D">
        <w:t>&lt;p&gt;Loading your Buckeye Cart...&lt;/p&gt;&lt;/div</w:t>
      </w:r>
      <w:proofErr w:type="gramStart"/>
      <w:r w:rsidRPr="008C160D">
        <w:t>&gt;;</w:t>
      </w:r>
      <w:proofErr w:type="gramEnd"/>
    </w:p>
    <w:p w14:paraId="0B3E82AF" w14:textId="77777777" w:rsidR="008C160D" w:rsidRPr="008C160D" w:rsidRDefault="008C160D" w:rsidP="008C160D">
      <w:pPr>
        <w:spacing w:after="120"/>
      </w:pPr>
    </w:p>
    <w:p w14:paraId="78282ED7" w14:textId="77777777" w:rsidR="008C160D" w:rsidRPr="008C160D" w:rsidRDefault="008C160D" w:rsidP="008C160D">
      <w:pPr>
        <w:spacing w:after="120"/>
      </w:pPr>
      <w:r w:rsidRPr="008C160D">
        <w:t>  // 2. Ensure we are working with an array (handling potential nulls)</w:t>
      </w:r>
    </w:p>
    <w:p w14:paraId="3899E1F2" w14:textId="77777777" w:rsidR="008C160D" w:rsidRPr="008C160D" w:rsidRDefault="008C160D" w:rsidP="008C160D">
      <w:pPr>
        <w:spacing w:after="120"/>
      </w:pPr>
      <w:r w:rsidRPr="008C160D">
        <w:t>  const items = cart || [</w:t>
      </w:r>
      <w:proofErr w:type="gramStart"/>
      <w:r w:rsidRPr="008C160D">
        <w:t>];</w:t>
      </w:r>
      <w:proofErr w:type="gramEnd"/>
      <w:r w:rsidRPr="008C160D">
        <w:t xml:space="preserve"> </w:t>
      </w:r>
    </w:p>
    <w:p w14:paraId="027DD3DD" w14:textId="77777777" w:rsidR="008C160D" w:rsidRPr="008C160D" w:rsidRDefault="008C160D" w:rsidP="008C160D">
      <w:pPr>
        <w:spacing w:after="120"/>
      </w:pPr>
      <w:r w:rsidRPr="008C160D">
        <w:t xml:space="preserve">  </w:t>
      </w:r>
    </w:p>
    <w:p w14:paraId="30357BAF" w14:textId="77777777" w:rsidR="008C160D" w:rsidRPr="008C160D" w:rsidRDefault="008C160D" w:rsidP="008C160D">
      <w:pPr>
        <w:spacing w:after="120"/>
      </w:pPr>
      <w:r w:rsidRPr="008C160D">
        <w:t>  // 3. Calculate total price using the items from context</w:t>
      </w:r>
    </w:p>
    <w:p w14:paraId="0ED6BD79" w14:textId="77777777" w:rsidR="008C160D" w:rsidRPr="008C160D" w:rsidRDefault="008C160D" w:rsidP="008C160D">
      <w:pPr>
        <w:spacing w:after="120"/>
      </w:pPr>
      <w:r w:rsidRPr="008C160D">
        <w:lastRenderedPageBreak/>
        <w:t xml:space="preserve">  // Inside </w:t>
      </w:r>
      <w:proofErr w:type="spellStart"/>
      <w:r w:rsidRPr="008C160D">
        <w:t>ShoppingCart</w:t>
      </w:r>
      <w:proofErr w:type="spellEnd"/>
      <w:r w:rsidRPr="008C160D">
        <w:t xml:space="preserve"> function in </w:t>
      </w:r>
      <w:proofErr w:type="spellStart"/>
      <w:r w:rsidRPr="008C160D">
        <w:t>App.jsx</w:t>
      </w:r>
      <w:proofErr w:type="spellEnd"/>
    </w:p>
    <w:p w14:paraId="5F2F8DB7" w14:textId="77777777" w:rsidR="008C160D" w:rsidRPr="008C160D" w:rsidRDefault="008C160D" w:rsidP="008C160D">
      <w:pPr>
        <w:spacing w:after="120"/>
      </w:pPr>
      <w:r w:rsidRPr="008C160D">
        <w:t xml:space="preserve">const </w:t>
      </w:r>
      <w:proofErr w:type="spellStart"/>
      <w:r w:rsidRPr="008C160D">
        <w:t>totalPrice</w:t>
      </w:r>
      <w:proofErr w:type="spellEnd"/>
      <w:r w:rsidRPr="008C160D">
        <w:t xml:space="preserve"> = </w:t>
      </w:r>
      <w:proofErr w:type="spellStart"/>
      <w:proofErr w:type="gramStart"/>
      <w:r w:rsidRPr="008C160D">
        <w:t>items.reduce</w:t>
      </w:r>
      <w:proofErr w:type="spellEnd"/>
      <w:proofErr w:type="gramEnd"/>
      <w:r w:rsidRPr="008C160D">
        <w:t>((sum, item) =&gt; sum + (</w:t>
      </w:r>
      <w:proofErr w:type="spellStart"/>
      <w:proofErr w:type="gramStart"/>
      <w:r w:rsidRPr="008C160D">
        <w:t>item.price</w:t>
      </w:r>
      <w:proofErr w:type="spellEnd"/>
      <w:proofErr w:type="gramEnd"/>
      <w:r w:rsidRPr="008C160D">
        <w:t xml:space="preserve"> * </w:t>
      </w:r>
      <w:proofErr w:type="spellStart"/>
      <w:proofErr w:type="gramStart"/>
      <w:r w:rsidRPr="008C160D">
        <w:t>item.quantity</w:t>
      </w:r>
      <w:proofErr w:type="spellEnd"/>
      <w:proofErr w:type="gramEnd"/>
      <w:r w:rsidRPr="008C160D">
        <w:t>), 0</w:t>
      </w:r>
      <w:proofErr w:type="gramStart"/>
      <w:r w:rsidRPr="008C160D">
        <w:t>);</w:t>
      </w:r>
      <w:proofErr w:type="gramEnd"/>
    </w:p>
    <w:p w14:paraId="3E5C9F9D" w14:textId="77777777" w:rsidR="008C160D" w:rsidRPr="008C160D" w:rsidRDefault="008C160D" w:rsidP="008C160D">
      <w:pPr>
        <w:spacing w:after="120"/>
      </w:pPr>
    </w:p>
    <w:p w14:paraId="026426BA" w14:textId="77777777" w:rsidR="008C160D" w:rsidRPr="008C160D" w:rsidRDefault="008C160D" w:rsidP="008C160D">
      <w:pPr>
        <w:spacing w:after="120"/>
      </w:pPr>
      <w:r w:rsidRPr="008C160D">
        <w:t>  return (</w:t>
      </w:r>
    </w:p>
    <w:p w14:paraId="572E5522" w14:textId="77777777" w:rsidR="008C160D" w:rsidRPr="008C160D" w:rsidRDefault="008C160D" w:rsidP="008C160D">
      <w:pPr>
        <w:spacing w:after="120"/>
      </w:pPr>
      <w:r w:rsidRPr="008C160D">
        <w:t>    &lt;div style</w:t>
      </w:r>
      <w:proofErr w:type="gramStart"/>
      <w:r w:rsidRPr="008C160D">
        <w:t>={{ padding</w:t>
      </w:r>
      <w:proofErr w:type="gramEnd"/>
      <w:r w:rsidRPr="008C160D">
        <w:t xml:space="preserve">: '40px', </w:t>
      </w:r>
      <w:proofErr w:type="spellStart"/>
      <w:r w:rsidRPr="008C160D">
        <w:t>maxWidth</w:t>
      </w:r>
      <w:proofErr w:type="spellEnd"/>
      <w:r w:rsidRPr="008C160D">
        <w:t>: '900px', margin: '0 auto</w:t>
      </w:r>
      <w:proofErr w:type="gramStart"/>
      <w:r w:rsidRPr="008C160D">
        <w:t>' }}&gt;</w:t>
      </w:r>
      <w:proofErr w:type="gramEnd"/>
    </w:p>
    <w:p w14:paraId="2784CF99" w14:textId="77777777" w:rsidR="008C160D" w:rsidRPr="008C160D" w:rsidRDefault="008C160D" w:rsidP="008C160D">
      <w:pPr>
        <w:spacing w:after="120"/>
      </w:pPr>
      <w:r w:rsidRPr="008C160D">
        <w:t>      &lt;h1&gt;Your Buckeye Cart&lt;/h1&gt;</w:t>
      </w:r>
    </w:p>
    <w:p w14:paraId="2D1CEDAF" w14:textId="77777777" w:rsidR="008C160D" w:rsidRPr="008C160D" w:rsidRDefault="008C160D" w:rsidP="008C160D">
      <w:pPr>
        <w:spacing w:after="120"/>
      </w:pPr>
      <w:r w:rsidRPr="008C160D">
        <w:t xml:space="preserve">      </w:t>
      </w:r>
    </w:p>
    <w:p w14:paraId="49D728E4" w14:textId="77777777" w:rsidR="008C160D" w:rsidRPr="008C160D" w:rsidRDefault="008C160D" w:rsidP="008C160D">
      <w:pPr>
        <w:spacing w:after="120"/>
      </w:pPr>
      <w:r w:rsidRPr="008C160D">
        <w:t>      {</w:t>
      </w:r>
      <w:proofErr w:type="spellStart"/>
      <w:proofErr w:type="gramStart"/>
      <w:r w:rsidRPr="008C160D">
        <w:t>items.length</w:t>
      </w:r>
      <w:proofErr w:type="spellEnd"/>
      <w:proofErr w:type="gramEnd"/>
      <w:r w:rsidRPr="008C160D">
        <w:t xml:space="preserve"> === </w:t>
      </w:r>
      <w:proofErr w:type="gramStart"/>
      <w:r w:rsidRPr="008C160D">
        <w:t>0 ?</w:t>
      </w:r>
      <w:proofErr w:type="gramEnd"/>
      <w:r w:rsidRPr="008C160D">
        <w:t xml:space="preserve"> (</w:t>
      </w:r>
    </w:p>
    <w:p w14:paraId="5E489642" w14:textId="77777777" w:rsidR="008C160D" w:rsidRPr="008C160D" w:rsidRDefault="008C160D" w:rsidP="008C160D">
      <w:pPr>
        <w:spacing w:after="120"/>
      </w:pPr>
      <w:r w:rsidRPr="008C160D">
        <w:t>        &lt;div style</w:t>
      </w:r>
      <w:proofErr w:type="gramStart"/>
      <w:r w:rsidRPr="008C160D">
        <w:t xml:space="preserve">={{ </w:t>
      </w:r>
      <w:proofErr w:type="spellStart"/>
      <w:r w:rsidRPr="008C160D">
        <w:t>textAlign</w:t>
      </w:r>
      <w:proofErr w:type="spellEnd"/>
      <w:proofErr w:type="gramEnd"/>
      <w:r w:rsidRPr="008C160D">
        <w:t xml:space="preserve">: 'center', </w:t>
      </w:r>
      <w:proofErr w:type="spellStart"/>
      <w:r w:rsidRPr="008C160D">
        <w:t>marginTop</w:t>
      </w:r>
      <w:proofErr w:type="spellEnd"/>
      <w:r w:rsidRPr="008C160D">
        <w:t>: '50px</w:t>
      </w:r>
      <w:proofErr w:type="gramStart"/>
      <w:r w:rsidRPr="008C160D">
        <w:t>' }}&gt;</w:t>
      </w:r>
      <w:proofErr w:type="gramEnd"/>
    </w:p>
    <w:p w14:paraId="21B93D3E" w14:textId="77777777" w:rsidR="008C160D" w:rsidRPr="008C160D" w:rsidRDefault="008C160D" w:rsidP="008C160D">
      <w:pPr>
        <w:spacing w:after="120"/>
      </w:pPr>
      <w:r w:rsidRPr="008C160D">
        <w:t>          &lt;p style</w:t>
      </w:r>
      <w:proofErr w:type="gramStart"/>
      <w:r w:rsidRPr="008C160D">
        <w:t xml:space="preserve">={{ </w:t>
      </w:r>
      <w:proofErr w:type="spellStart"/>
      <w:r w:rsidRPr="008C160D">
        <w:t>fontSize</w:t>
      </w:r>
      <w:proofErr w:type="spellEnd"/>
      <w:proofErr w:type="gramEnd"/>
      <w:r w:rsidRPr="008C160D">
        <w:t>: '1.2rem</w:t>
      </w:r>
      <w:proofErr w:type="gramStart"/>
      <w:r w:rsidRPr="008C160D">
        <w:t>' }}&gt;</w:t>
      </w:r>
      <w:proofErr w:type="gramEnd"/>
      <w:r w:rsidRPr="008C160D">
        <w:t xml:space="preserve">Your cart is </w:t>
      </w:r>
      <w:proofErr w:type="gramStart"/>
      <w:r w:rsidRPr="008C160D">
        <w:t>empty.&lt;</w:t>
      </w:r>
      <w:proofErr w:type="gramEnd"/>
      <w:r w:rsidRPr="008C160D">
        <w:t>/p&gt;</w:t>
      </w:r>
    </w:p>
    <w:p w14:paraId="5A6F3024" w14:textId="77777777" w:rsidR="008C160D" w:rsidRPr="008C160D" w:rsidRDefault="008C160D" w:rsidP="008C160D">
      <w:pPr>
        <w:spacing w:after="120"/>
      </w:pPr>
      <w:r w:rsidRPr="008C160D">
        <w:t>          &lt;Link to="/" style</w:t>
      </w:r>
      <w:proofErr w:type="gramStart"/>
      <w:r w:rsidRPr="008C160D">
        <w:t>={{ color: '#</w:t>
      </w:r>
      <w:proofErr w:type="gramEnd"/>
      <w:r w:rsidRPr="008C160D">
        <w:t xml:space="preserve">ba0c2f',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}}&gt;</w:t>
      </w:r>
      <w:proofErr w:type="gramEnd"/>
      <w:r w:rsidRPr="008C160D">
        <w:t>Start Shopping&lt;/Link&gt;</w:t>
      </w:r>
    </w:p>
    <w:p w14:paraId="7696ACE4" w14:textId="77777777" w:rsidR="008C160D" w:rsidRPr="008C160D" w:rsidRDefault="008C160D" w:rsidP="008C160D">
      <w:pPr>
        <w:spacing w:after="120"/>
      </w:pPr>
      <w:r w:rsidRPr="008C160D">
        <w:t>        &lt;/div&gt;</w:t>
      </w:r>
    </w:p>
    <w:p w14:paraId="0D73A28A" w14:textId="77777777" w:rsidR="008C160D" w:rsidRPr="008C160D" w:rsidRDefault="008C160D" w:rsidP="008C160D">
      <w:pPr>
        <w:spacing w:after="120"/>
      </w:pPr>
      <w:r w:rsidRPr="008C160D">
        <w:t>      ) : (</w:t>
      </w:r>
    </w:p>
    <w:p w14:paraId="282F376A" w14:textId="77777777" w:rsidR="008C160D" w:rsidRPr="008C160D" w:rsidRDefault="008C160D" w:rsidP="008C160D">
      <w:pPr>
        <w:spacing w:after="120"/>
      </w:pPr>
      <w:r w:rsidRPr="008C160D">
        <w:t>        &lt;div style</w:t>
      </w:r>
      <w:proofErr w:type="gramStart"/>
      <w:r w:rsidRPr="008C160D">
        <w:t xml:space="preserve">={{ </w:t>
      </w:r>
      <w:proofErr w:type="spellStart"/>
      <w:r w:rsidRPr="008C160D">
        <w:t>backgroundColor</w:t>
      </w:r>
      <w:proofErr w:type="spellEnd"/>
      <w:proofErr w:type="gramEnd"/>
      <w:r w:rsidRPr="008C160D">
        <w:t xml:space="preserve">: 'white', padding: '30px', </w:t>
      </w:r>
      <w:proofErr w:type="spellStart"/>
      <w:r w:rsidRPr="008C160D">
        <w:t>borderRadius</w:t>
      </w:r>
      <w:proofErr w:type="spellEnd"/>
      <w:r w:rsidRPr="008C160D">
        <w:t xml:space="preserve">: '12px', </w:t>
      </w:r>
      <w:proofErr w:type="spellStart"/>
      <w:r w:rsidRPr="008C160D">
        <w:t>boxShadow</w:t>
      </w:r>
      <w:proofErr w:type="spellEnd"/>
      <w:r w:rsidRPr="008C160D">
        <w:t xml:space="preserve">: '0 4px 10px </w:t>
      </w:r>
      <w:proofErr w:type="spellStart"/>
      <w:proofErr w:type="gramStart"/>
      <w:r w:rsidRPr="008C160D">
        <w:t>rgba</w:t>
      </w:r>
      <w:proofErr w:type="spellEnd"/>
      <w:r w:rsidRPr="008C160D">
        <w:t>(</w:t>
      </w:r>
      <w:proofErr w:type="gramEnd"/>
      <w:r w:rsidRPr="008C160D">
        <w:t>0,0,0,0.05)</w:t>
      </w:r>
      <w:proofErr w:type="gramStart"/>
      <w:r w:rsidRPr="008C160D">
        <w:t>' }}&gt;</w:t>
      </w:r>
      <w:proofErr w:type="gramEnd"/>
    </w:p>
    <w:p w14:paraId="366DA896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gramStart"/>
      <w:r w:rsidRPr="008C160D">
        <w:t>{</w:t>
      </w:r>
      <w:proofErr w:type="spellStart"/>
      <w:r w:rsidRPr="008C160D">
        <w:t>items.map</w:t>
      </w:r>
      <w:proofErr w:type="spellEnd"/>
      <w:r w:rsidRPr="008C160D">
        <w:t>((</w:t>
      </w:r>
      <w:proofErr w:type="gramEnd"/>
      <w:r w:rsidRPr="008C160D">
        <w:t>item) =&gt; (</w:t>
      </w:r>
    </w:p>
    <w:p w14:paraId="27E95C7C" w14:textId="77777777" w:rsidR="008C160D" w:rsidRPr="008C160D" w:rsidRDefault="008C160D" w:rsidP="008C160D">
      <w:pPr>
        <w:spacing w:after="120"/>
      </w:pPr>
      <w:r w:rsidRPr="008C160D">
        <w:t>            &lt;div key={item.id} style</w:t>
      </w:r>
      <w:proofErr w:type="gramStart"/>
      <w:r w:rsidRPr="008C160D">
        <w:t>={{ display</w:t>
      </w:r>
      <w:proofErr w:type="gramEnd"/>
      <w:r w:rsidRPr="008C160D">
        <w:t xml:space="preserve">: 'flex', </w:t>
      </w:r>
      <w:proofErr w:type="spellStart"/>
      <w:r w:rsidRPr="008C160D">
        <w:t>justifyContent</w:t>
      </w:r>
      <w:proofErr w:type="spellEnd"/>
      <w:r w:rsidRPr="008C160D">
        <w:t xml:space="preserve">: 'space-between', </w:t>
      </w:r>
      <w:proofErr w:type="spellStart"/>
      <w:r w:rsidRPr="008C160D">
        <w:t>borderBottom</w:t>
      </w:r>
      <w:proofErr w:type="spellEnd"/>
      <w:r w:rsidRPr="008C160D">
        <w:t xml:space="preserve">: '1px solid #eee', padding: '20px 0', </w:t>
      </w:r>
      <w:proofErr w:type="spellStart"/>
      <w:r w:rsidRPr="008C160D">
        <w:t>alignItems</w:t>
      </w:r>
      <w:proofErr w:type="spellEnd"/>
      <w:r w:rsidRPr="008C160D">
        <w:t>: 'center</w:t>
      </w:r>
      <w:proofErr w:type="gramStart"/>
      <w:r w:rsidRPr="008C160D">
        <w:t>' }}&gt;</w:t>
      </w:r>
      <w:proofErr w:type="gramEnd"/>
    </w:p>
    <w:p w14:paraId="3E8DBA4B" w14:textId="77777777" w:rsidR="008C160D" w:rsidRPr="008C160D" w:rsidRDefault="008C160D" w:rsidP="008C160D">
      <w:pPr>
        <w:spacing w:after="120"/>
      </w:pPr>
      <w:r w:rsidRPr="008C160D">
        <w:t>              &lt;div&gt;</w:t>
      </w:r>
    </w:p>
    <w:p w14:paraId="5E30A064" w14:textId="77777777" w:rsidR="008C160D" w:rsidRPr="008C160D" w:rsidRDefault="008C160D" w:rsidP="008C160D">
      <w:pPr>
        <w:spacing w:after="120"/>
      </w:pPr>
      <w:r w:rsidRPr="008C160D">
        <w:t>                &lt;h3 style</w:t>
      </w:r>
      <w:proofErr w:type="gramStart"/>
      <w:r w:rsidRPr="008C160D">
        <w:t>={{ margin</w:t>
      </w:r>
      <w:proofErr w:type="gramEnd"/>
      <w:r w:rsidRPr="008C160D">
        <w:t xml:space="preserve">: </w:t>
      </w:r>
      <w:proofErr w:type="gramStart"/>
      <w:r w:rsidRPr="008C160D">
        <w:t>0 }}&gt;</w:t>
      </w:r>
      <w:proofErr w:type="gramEnd"/>
      <w:r w:rsidRPr="008C160D">
        <w:t>{</w:t>
      </w:r>
      <w:proofErr w:type="spellStart"/>
      <w:proofErr w:type="gramStart"/>
      <w:r w:rsidRPr="008C160D">
        <w:t>item.product?.title</w:t>
      </w:r>
      <w:proofErr w:type="spellEnd"/>
      <w:proofErr w:type="gramEnd"/>
      <w:r w:rsidRPr="008C160D">
        <w:t>}&lt;/h3&gt;</w:t>
      </w:r>
    </w:p>
    <w:p w14:paraId="0A8611AB" w14:textId="77777777" w:rsidR="008C160D" w:rsidRPr="008C160D" w:rsidRDefault="008C160D" w:rsidP="008C160D">
      <w:pPr>
        <w:spacing w:after="120"/>
      </w:pPr>
      <w:r w:rsidRPr="008C160D">
        <w:t>                &lt;p style</w:t>
      </w:r>
      <w:proofErr w:type="gramStart"/>
      <w:r w:rsidRPr="008C160D">
        <w:t>={{ color: '#</w:t>
      </w:r>
      <w:proofErr w:type="gramEnd"/>
      <w:r w:rsidRPr="008C160D">
        <w:t>666', margin: '5px 0</w:t>
      </w:r>
      <w:proofErr w:type="gramStart"/>
      <w:r w:rsidRPr="008C160D">
        <w:t>' }}&gt;</w:t>
      </w:r>
      <w:proofErr w:type="gramEnd"/>
      <w:r w:rsidRPr="008C160D">
        <w:t>${</w:t>
      </w:r>
      <w:proofErr w:type="spellStart"/>
      <w:proofErr w:type="gramStart"/>
      <w:r w:rsidRPr="008C160D">
        <w:t>item.product?.</w:t>
      </w:r>
      <w:proofErr w:type="gramEnd"/>
      <w:r w:rsidRPr="008C160D">
        <w:t>price</w:t>
      </w:r>
      <w:proofErr w:type="spellEnd"/>
      <w:r w:rsidRPr="008C160D">
        <w:t>} each&lt;/p&gt;</w:t>
      </w:r>
    </w:p>
    <w:p w14:paraId="546091D4" w14:textId="77777777" w:rsidR="008C160D" w:rsidRPr="008C160D" w:rsidRDefault="008C160D" w:rsidP="008C160D">
      <w:pPr>
        <w:spacing w:after="120"/>
      </w:pPr>
      <w:r w:rsidRPr="008C160D">
        <w:t>              &lt;/div&gt;</w:t>
      </w:r>
    </w:p>
    <w:p w14:paraId="17C76183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</w:p>
    <w:p w14:paraId="56F49CDB" w14:textId="77777777" w:rsidR="008C160D" w:rsidRPr="008C160D" w:rsidRDefault="008C160D" w:rsidP="008C160D">
      <w:pPr>
        <w:spacing w:after="120"/>
      </w:pPr>
      <w:r w:rsidRPr="008C160D">
        <w:t>              &lt;div style</w:t>
      </w:r>
      <w:proofErr w:type="gramStart"/>
      <w:r w:rsidRPr="008C160D">
        <w:t>={{ display</w:t>
      </w:r>
      <w:proofErr w:type="gramEnd"/>
      <w:r w:rsidRPr="008C160D">
        <w:t xml:space="preserve">: 'flex', </w:t>
      </w:r>
      <w:proofErr w:type="spellStart"/>
      <w:r w:rsidRPr="008C160D">
        <w:t>alignItems</w:t>
      </w:r>
      <w:proofErr w:type="spellEnd"/>
      <w:r w:rsidRPr="008C160D">
        <w:t>: 'center', gap: '15px</w:t>
      </w:r>
      <w:proofErr w:type="gramStart"/>
      <w:r w:rsidRPr="008C160D">
        <w:t>' }}&gt;</w:t>
      </w:r>
      <w:proofErr w:type="gramEnd"/>
    </w:p>
    <w:p w14:paraId="0132553B" w14:textId="77777777" w:rsidR="008C160D" w:rsidRPr="008C160D" w:rsidRDefault="008C160D" w:rsidP="008C160D">
      <w:pPr>
        <w:spacing w:after="120"/>
      </w:pPr>
      <w:r w:rsidRPr="008C160D">
        <w:t xml:space="preserve">                {/* 4. Use context </w:t>
      </w:r>
      <w:proofErr w:type="spellStart"/>
      <w:r w:rsidRPr="008C160D">
        <w:t>updateQuantity</w:t>
      </w:r>
      <w:proofErr w:type="spellEnd"/>
      <w:r w:rsidRPr="008C160D">
        <w:t xml:space="preserve">: handles both + and - </w:t>
      </w:r>
      <w:proofErr w:type="gramStart"/>
      <w:r w:rsidRPr="008C160D">
        <w:t>*/}</w:t>
      </w:r>
      <w:proofErr w:type="gramEnd"/>
    </w:p>
    <w:p w14:paraId="02FC597B" w14:textId="77777777" w:rsidR="008C160D" w:rsidRPr="008C160D" w:rsidRDefault="008C160D" w:rsidP="008C160D">
      <w:pPr>
        <w:spacing w:after="120"/>
      </w:pPr>
      <w:r w:rsidRPr="008C160D">
        <w:t xml:space="preserve">                &lt;button </w:t>
      </w:r>
    </w:p>
    <w:p w14:paraId="26017B22" w14:textId="77777777" w:rsidR="008C160D" w:rsidRPr="008C160D" w:rsidRDefault="008C160D" w:rsidP="008C160D">
      <w:pPr>
        <w:spacing w:after="120"/>
      </w:pPr>
      <w:r w:rsidRPr="008C160D">
        <w:t xml:space="preserve">                  </w:t>
      </w:r>
      <w:proofErr w:type="spellStart"/>
      <w:r w:rsidRPr="008C160D">
        <w:t>onClick</w:t>
      </w:r>
      <w:proofErr w:type="spellEnd"/>
      <w:proofErr w:type="gramStart"/>
      <w:r w:rsidRPr="008C160D">
        <w:t>={</w:t>
      </w:r>
      <w:proofErr w:type="gramEnd"/>
      <w:r w:rsidRPr="008C160D">
        <w:t xml:space="preserve">() =&gt; </w:t>
      </w:r>
      <w:proofErr w:type="spellStart"/>
      <w:proofErr w:type="gramStart"/>
      <w:r w:rsidRPr="008C160D">
        <w:t>updateQuantity</w:t>
      </w:r>
      <w:proofErr w:type="spellEnd"/>
      <w:r w:rsidRPr="008C160D">
        <w:t>(</w:t>
      </w:r>
      <w:proofErr w:type="gramEnd"/>
      <w:r w:rsidRPr="008C160D">
        <w:t xml:space="preserve">item.id, </w:t>
      </w:r>
      <w:proofErr w:type="spellStart"/>
      <w:proofErr w:type="gramStart"/>
      <w:r w:rsidRPr="008C160D">
        <w:t>item.quantity</w:t>
      </w:r>
      <w:proofErr w:type="spellEnd"/>
      <w:proofErr w:type="gramEnd"/>
      <w:r w:rsidRPr="008C160D">
        <w:t xml:space="preserve"> - </w:t>
      </w:r>
      <w:proofErr w:type="gramStart"/>
      <w:r w:rsidRPr="008C160D">
        <w:t>1)}</w:t>
      </w:r>
      <w:proofErr w:type="gramEnd"/>
      <w:r w:rsidRPr="008C160D">
        <w:t xml:space="preserve"> </w:t>
      </w:r>
    </w:p>
    <w:p w14:paraId="21DD9637" w14:textId="77777777" w:rsidR="008C160D" w:rsidRPr="008C160D" w:rsidRDefault="008C160D" w:rsidP="008C160D">
      <w:pPr>
        <w:spacing w:after="120"/>
      </w:pPr>
      <w:r w:rsidRPr="008C160D">
        <w:t>                  style</w:t>
      </w:r>
      <w:proofErr w:type="gramStart"/>
      <w:r w:rsidRPr="008C160D">
        <w:t>={{ width</w:t>
      </w:r>
      <w:proofErr w:type="gramEnd"/>
      <w:r w:rsidRPr="008C160D">
        <w:t>: '35px', height: '35px', cursor: 'pointer</w:t>
      </w:r>
      <w:proofErr w:type="gramStart"/>
      <w:r w:rsidRPr="008C160D">
        <w:t>' }</w:t>
      </w:r>
      <w:proofErr w:type="gramEnd"/>
      <w:r w:rsidRPr="008C160D">
        <w:t>}</w:t>
      </w:r>
    </w:p>
    <w:p w14:paraId="4CD8726A" w14:textId="77777777" w:rsidR="008C160D" w:rsidRPr="008C160D" w:rsidRDefault="008C160D" w:rsidP="008C160D">
      <w:pPr>
        <w:spacing w:after="120"/>
      </w:pPr>
      <w:r w:rsidRPr="008C160D">
        <w:t>                &gt;-&lt;/button&gt;</w:t>
      </w:r>
    </w:p>
    <w:p w14:paraId="26AA3812" w14:textId="77777777" w:rsidR="008C160D" w:rsidRPr="008C160D" w:rsidRDefault="008C160D" w:rsidP="008C160D">
      <w:pPr>
        <w:spacing w:after="120"/>
      </w:pPr>
      <w:r w:rsidRPr="008C160D">
        <w:t xml:space="preserve">                </w:t>
      </w:r>
    </w:p>
    <w:p w14:paraId="6B35C761" w14:textId="77777777" w:rsidR="008C160D" w:rsidRPr="008C160D" w:rsidRDefault="008C160D" w:rsidP="008C160D">
      <w:pPr>
        <w:spacing w:after="120"/>
      </w:pPr>
      <w:r w:rsidRPr="008C160D">
        <w:t>                &lt;span style</w:t>
      </w:r>
      <w:proofErr w:type="gramStart"/>
      <w:r w:rsidRPr="008C160D">
        <w:t xml:space="preserve">={{ </w:t>
      </w:r>
      <w:proofErr w:type="spellStart"/>
      <w:r w:rsidRPr="008C160D">
        <w:t>fontSize</w:t>
      </w:r>
      <w:proofErr w:type="spellEnd"/>
      <w:proofErr w:type="gramEnd"/>
      <w:r w:rsidRPr="008C160D">
        <w:t xml:space="preserve">: '1.2rem',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}}&gt;</w:t>
      </w:r>
      <w:proofErr w:type="gramEnd"/>
      <w:r w:rsidRPr="008C160D">
        <w:t>{</w:t>
      </w:r>
      <w:proofErr w:type="spellStart"/>
      <w:proofErr w:type="gramStart"/>
      <w:r w:rsidRPr="008C160D">
        <w:t>item.quantity</w:t>
      </w:r>
      <w:proofErr w:type="spellEnd"/>
      <w:proofErr w:type="gramEnd"/>
      <w:r w:rsidRPr="008C160D">
        <w:t>}&lt;/span&gt;</w:t>
      </w:r>
    </w:p>
    <w:p w14:paraId="092EC0F7" w14:textId="77777777" w:rsidR="008C160D" w:rsidRPr="008C160D" w:rsidRDefault="008C160D" w:rsidP="008C160D">
      <w:pPr>
        <w:spacing w:after="120"/>
      </w:pPr>
      <w:r w:rsidRPr="008C160D">
        <w:t xml:space="preserve">                </w:t>
      </w:r>
    </w:p>
    <w:p w14:paraId="61AD666C" w14:textId="77777777" w:rsidR="008C160D" w:rsidRPr="008C160D" w:rsidRDefault="008C160D" w:rsidP="008C160D">
      <w:pPr>
        <w:spacing w:after="120"/>
      </w:pPr>
      <w:r w:rsidRPr="008C160D">
        <w:lastRenderedPageBreak/>
        <w:t xml:space="preserve">                &lt;button </w:t>
      </w:r>
    </w:p>
    <w:p w14:paraId="543F1AE5" w14:textId="77777777" w:rsidR="008C160D" w:rsidRPr="008C160D" w:rsidRDefault="008C160D" w:rsidP="008C160D">
      <w:pPr>
        <w:spacing w:after="120"/>
      </w:pPr>
      <w:r w:rsidRPr="008C160D">
        <w:t xml:space="preserve">                  </w:t>
      </w:r>
      <w:proofErr w:type="spellStart"/>
      <w:r w:rsidRPr="008C160D">
        <w:t>onClick</w:t>
      </w:r>
      <w:proofErr w:type="spellEnd"/>
      <w:proofErr w:type="gramStart"/>
      <w:r w:rsidRPr="008C160D">
        <w:t>={</w:t>
      </w:r>
      <w:proofErr w:type="gramEnd"/>
      <w:r w:rsidRPr="008C160D">
        <w:t xml:space="preserve">() =&gt; </w:t>
      </w:r>
      <w:proofErr w:type="spellStart"/>
      <w:proofErr w:type="gramStart"/>
      <w:r w:rsidRPr="008C160D">
        <w:t>updateQuantity</w:t>
      </w:r>
      <w:proofErr w:type="spellEnd"/>
      <w:r w:rsidRPr="008C160D">
        <w:t>(</w:t>
      </w:r>
      <w:proofErr w:type="gramEnd"/>
      <w:r w:rsidRPr="008C160D">
        <w:t xml:space="preserve">item.id, </w:t>
      </w:r>
      <w:proofErr w:type="spellStart"/>
      <w:proofErr w:type="gramStart"/>
      <w:r w:rsidRPr="008C160D">
        <w:t>item.quantity</w:t>
      </w:r>
      <w:proofErr w:type="spellEnd"/>
      <w:proofErr w:type="gramEnd"/>
      <w:r w:rsidRPr="008C160D">
        <w:t xml:space="preserve"> + </w:t>
      </w:r>
      <w:proofErr w:type="gramStart"/>
      <w:r w:rsidRPr="008C160D">
        <w:t>1)}</w:t>
      </w:r>
      <w:proofErr w:type="gramEnd"/>
      <w:r w:rsidRPr="008C160D">
        <w:t xml:space="preserve"> </w:t>
      </w:r>
    </w:p>
    <w:p w14:paraId="13F79EFB" w14:textId="77777777" w:rsidR="008C160D" w:rsidRPr="008C160D" w:rsidRDefault="008C160D" w:rsidP="008C160D">
      <w:pPr>
        <w:spacing w:after="120"/>
      </w:pPr>
      <w:r w:rsidRPr="008C160D">
        <w:t>                  style</w:t>
      </w:r>
      <w:proofErr w:type="gramStart"/>
      <w:r w:rsidRPr="008C160D">
        <w:t>={{ width</w:t>
      </w:r>
      <w:proofErr w:type="gramEnd"/>
      <w:r w:rsidRPr="008C160D">
        <w:t>: '35px', height: '35px', cursor: 'pointer</w:t>
      </w:r>
      <w:proofErr w:type="gramStart"/>
      <w:r w:rsidRPr="008C160D">
        <w:t>' }</w:t>
      </w:r>
      <w:proofErr w:type="gramEnd"/>
      <w:r w:rsidRPr="008C160D">
        <w:t>}</w:t>
      </w:r>
    </w:p>
    <w:p w14:paraId="1D9ACA38" w14:textId="77777777" w:rsidR="008C160D" w:rsidRPr="008C160D" w:rsidRDefault="008C160D" w:rsidP="008C160D">
      <w:pPr>
        <w:spacing w:after="120"/>
      </w:pPr>
      <w:r w:rsidRPr="008C160D">
        <w:t>                &gt;+&lt;/button&gt;</w:t>
      </w:r>
    </w:p>
    <w:p w14:paraId="564C8150" w14:textId="77777777" w:rsidR="008C160D" w:rsidRPr="008C160D" w:rsidRDefault="008C160D" w:rsidP="008C160D">
      <w:pPr>
        <w:spacing w:after="120"/>
      </w:pPr>
      <w:r w:rsidRPr="008C160D">
        <w:t xml:space="preserve">                </w:t>
      </w:r>
    </w:p>
    <w:p w14:paraId="5009B207" w14:textId="77777777" w:rsidR="008C160D" w:rsidRPr="008C160D" w:rsidRDefault="008C160D" w:rsidP="008C160D">
      <w:pPr>
        <w:spacing w:after="120"/>
      </w:pPr>
      <w:r w:rsidRPr="008C160D">
        <w:t xml:space="preserve">                {/* 5. Use context </w:t>
      </w:r>
      <w:proofErr w:type="spellStart"/>
      <w:r w:rsidRPr="008C160D">
        <w:t>removeFromCart</w:t>
      </w:r>
      <w:proofErr w:type="spellEnd"/>
      <w:r w:rsidRPr="008C160D">
        <w:t xml:space="preserve"> </w:t>
      </w:r>
      <w:proofErr w:type="gramStart"/>
      <w:r w:rsidRPr="008C160D">
        <w:t>*/}</w:t>
      </w:r>
      <w:proofErr w:type="gramEnd"/>
    </w:p>
    <w:p w14:paraId="1EFF99D3" w14:textId="77777777" w:rsidR="008C160D" w:rsidRPr="008C160D" w:rsidRDefault="008C160D" w:rsidP="008C160D">
      <w:pPr>
        <w:spacing w:after="120"/>
      </w:pPr>
      <w:r w:rsidRPr="008C160D">
        <w:t xml:space="preserve">                &lt;button </w:t>
      </w:r>
    </w:p>
    <w:p w14:paraId="4EBD00FA" w14:textId="77777777" w:rsidR="008C160D" w:rsidRPr="008C160D" w:rsidRDefault="008C160D" w:rsidP="008C160D">
      <w:pPr>
        <w:spacing w:after="120"/>
      </w:pPr>
      <w:r w:rsidRPr="008C160D">
        <w:t xml:space="preserve">                  </w:t>
      </w:r>
      <w:proofErr w:type="spellStart"/>
      <w:r w:rsidRPr="008C160D">
        <w:t>onClick</w:t>
      </w:r>
      <w:proofErr w:type="spellEnd"/>
      <w:proofErr w:type="gramStart"/>
      <w:r w:rsidRPr="008C160D">
        <w:t>={</w:t>
      </w:r>
      <w:proofErr w:type="gramEnd"/>
      <w:r w:rsidRPr="008C160D">
        <w:t xml:space="preserve">() =&gt; </w:t>
      </w:r>
      <w:proofErr w:type="spellStart"/>
      <w:r w:rsidRPr="008C160D">
        <w:t>removeFromCart</w:t>
      </w:r>
      <w:proofErr w:type="spellEnd"/>
      <w:r w:rsidRPr="008C160D">
        <w:t>(</w:t>
      </w:r>
      <w:proofErr w:type="gramStart"/>
      <w:r w:rsidRPr="008C160D">
        <w:t>item.id)}</w:t>
      </w:r>
      <w:proofErr w:type="gramEnd"/>
      <w:r w:rsidRPr="008C160D">
        <w:t xml:space="preserve"> </w:t>
      </w:r>
    </w:p>
    <w:p w14:paraId="43DB620B" w14:textId="77777777" w:rsidR="008C160D" w:rsidRPr="008C160D" w:rsidRDefault="008C160D" w:rsidP="008C160D">
      <w:pPr>
        <w:spacing w:after="120"/>
      </w:pPr>
      <w:r w:rsidRPr="008C160D">
        <w:t>                  style</w:t>
      </w:r>
      <w:proofErr w:type="gramStart"/>
      <w:r w:rsidRPr="008C160D">
        <w:t xml:space="preserve">={{ </w:t>
      </w:r>
      <w:proofErr w:type="spellStart"/>
      <w:r w:rsidRPr="008C160D">
        <w:t>marginLeft</w:t>
      </w:r>
      <w:proofErr w:type="spellEnd"/>
      <w:proofErr w:type="gramEnd"/>
      <w:r w:rsidRPr="008C160D">
        <w:t>: '20px', color</w:t>
      </w:r>
      <w:proofErr w:type="gramStart"/>
      <w:r w:rsidRPr="008C160D">
        <w:t>: '#</w:t>
      </w:r>
      <w:proofErr w:type="gramEnd"/>
      <w:r w:rsidRPr="008C160D">
        <w:t xml:space="preserve">ba0c2f', border: 'none', background: 'none', cursor: 'pointer',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</w:t>
      </w:r>
      <w:proofErr w:type="gramEnd"/>
      <w:r w:rsidRPr="008C160D">
        <w:t>}</w:t>
      </w:r>
    </w:p>
    <w:p w14:paraId="524D1710" w14:textId="77777777" w:rsidR="008C160D" w:rsidRPr="008C160D" w:rsidRDefault="008C160D" w:rsidP="008C160D">
      <w:pPr>
        <w:spacing w:after="120"/>
      </w:pPr>
      <w:r w:rsidRPr="008C160D">
        <w:t>                &gt;</w:t>
      </w:r>
    </w:p>
    <w:p w14:paraId="727A9D32" w14:textId="77777777" w:rsidR="008C160D" w:rsidRPr="008C160D" w:rsidRDefault="008C160D" w:rsidP="008C160D">
      <w:pPr>
        <w:spacing w:after="120"/>
      </w:pPr>
      <w:r w:rsidRPr="008C160D">
        <w:t>                  Remove</w:t>
      </w:r>
    </w:p>
    <w:p w14:paraId="64ED85F1" w14:textId="77777777" w:rsidR="008C160D" w:rsidRPr="008C160D" w:rsidRDefault="008C160D" w:rsidP="008C160D">
      <w:pPr>
        <w:spacing w:after="120"/>
      </w:pPr>
      <w:r w:rsidRPr="008C160D">
        <w:t>                &lt;/button&gt;</w:t>
      </w:r>
    </w:p>
    <w:p w14:paraId="07385548" w14:textId="77777777" w:rsidR="008C160D" w:rsidRPr="008C160D" w:rsidRDefault="008C160D" w:rsidP="008C160D">
      <w:pPr>
        <w:spacing w:after="120"/>
      </w:pPr>
      <w:r w:rsidRPr="008C160D">
        <w:t>              &lt;/div&gt;</w:t>
      </w:r>
    </w:p>
    <w:p w14:paraId="172C5FC2" w14:textId="77777777" w:rsidR="008C160D" w:rsidRPr="008C160D" w:rsidRDefault="008C160D" w:rsidP="008C160D">
      <w:pPr>
        <w:spacing w:after="120"/>
      </w:pPr>
      <w:r w:rsidRPr="008C160D">
        <w:t>            &lt;/div&gt;</w:t>
      </w:r>
    </w:p>
    <w:p w14:paraId="1C625C96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gramStart"/>
      <w:r w:rsidRPr="008C160D">
        <w:t>))}</w:t>
      </w:r>
      <w:proofErr w:type="gramEnd"/>
    </w:p>
    <w:p w14:paraId="0486A86F" w14:textId="77777777" w:rsidR="008C160D" w:rsidRPr="008C160D" w:rsidRDefault="008C160D" w:rsidP="008C160D">
      <w:pPr>
        <w:spacing w:after="120"/>
      </w:pPr>
    </w:p>
    <w:p w14:paraId="3CF857CE" w14:textId="77777777" w:rsidR="008C160D" w:rsidRPr="008C160D" w:rsidRDefault="008C160D" w:rsidP="008C160D">
      <w:pPr>
        <w:spacing w:after="120"/>
      </w:pPr>
      <w:r w:rsidRPr="008C160D">
        <w:t>          &lt;div style</w:t>
      </w:r>
      <w:proofErr w:type="gramStart"/>
      <w:r w:rsidRPr="008C160D">
        <w:t xml:space="preserve">={{ </w:t>
      </w:r>
      <w:proofErr w:type="spellStart"/>
      <w:r w:rsidRPr="008C160D">
        <w:t>marginTop</w:t>
      </w:r>
      <w:proofErr w:type="spellEnd"/>
      <w:proofErr w:type="gramEnd"/>
      <w:r w:rsidRPr="008C160D">
        <w:t xml:space="preserve">: '40px', </w:t>
      </w:r>
      <w:proofErr w:type="spellStart"/>
      <w:r w:rsidRPr="008C160D">
        <w:t>textAlign</w:t>
      </w:r>
      <w:proofErr w:type="spellEnd"/>
      <w:r w:rsidRPr="008C160D">
        <w:t>: 'right</w:t>
      </w:r>
      <w:proofErr w:type="gramStart"/>
      <w:r w:rsidRPr="008C160D">
        <w:t>' }}&gt;</w:t>
      </w:r>
      <w:proofErr w:type="gramEnd"/>
    </w:p>
    <w:p w14:paraId="1E4D5D7E" w14:textId="77777777" w:rsidR="008C160D" w:rsidRPr="008C160D" w:rsidRDefault="008C160D" w:rsidP="008C160D">
      <w:pPr>
        <w:spacing w:after="120"/>
      </w:pPr>
      <w:r w:rsidRPr="008C160D">
        <w:t>            &lt;h2 style</w:t>
      </w:r>
      <w:proofErr w:type="gramStart"/>
      <w:r w:rsidRPr="008C160D">
        <w:t xml:space="preserve">={{ </w:t>
      </w:r>
      <w:proofErr w:type="spellStart"/>
      <w:r w:rsidRPr="008C160D">
        <w:t>fontSize</w:t>
      </w:r>
      <w:proofErr w:type="spellEnd"/>
      <w:proofErr w:type="gramEnd"/>
      <w:r w:rsidRPr="008C160D">
        <w:t>: '2rem</w:t>
      </w:r>
      <w:proofErr w:type="gramStart"/>
      <w:r w:rsidRPr="008C160D">
        <w:t>' }}&gt;</w:t>
      </w:r>
      <w:proofErr w:type="gramEnd"/>
      <w:r w:rsidRPr="008C160D">
        <w:t>Total: ${</w:t>
      </w:r>
      <w:proofErr w:type="spellStart"/>
      <w:r w:rsidRPr="008C160D">
        <w:t>totalPrice.toFixed</w:t>
      </w:r>
      <w:proofErr w:type="spellEnd"/>
      <w:r w:rsidRPr="008C160D">
        <w:t>(2</w:t>
      </w:r>
      <w:proofErr w:type="gramStart"/>
      <w:r w:rsidRPr="008C160D">
        <w:t>)}&lt;</w:t>
      </w:r>
      <w:proofErr w:type="gramEnd"/>
      <w:r w:rsidRPr="008C160D">
        <w:t>/h2&gt;</w:t>
      </w:r>
    </w:p>
    <w:p w14:paraId="19087495" w14:textId="77777777" w:rsidR="008C160D" w:rsidRPr="008C160D" w:rsidRDefault="008C160D" w:rsidP="008C160D">
      <w:pPr>
        <w:spacing w:after="120"/>
      </w:pPr>
      <w:r w:rsidRPr="008C160D">
        <w:t xml:space="preserve">            &lt;button </w:t>
      </w:r>
    </w:p>
    <w:p w14:paraId="746D2861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  <w:proofErr w:type="spellStart"/>
      <w:r w:rsidRPr="008C160D">
        <w:t>onClick</w:t>
      </w:r>
      <w:proofErr w:type="spellEnd"/>
      <w:proofErr w:type="gramStart"/>
      <w:r w:rsidRPr="008C160D">
        <w:t>={</w:t>
      </w:r>
      <w:proofErr w:type="gramEnd"/>
      <w:r w:rsidRPr="008C160D">
        <w:t xml:space="preserve">() =&gt; </w:t>
      </w:r>
      <w:proofErr w:type="gramStart"/>
      <w:r w:rsidRPr="008C160D">
        <w:t>alert(</w:t>
      </w:r>
      <w:proofErr w:type="gramEnd"/>
      <w:r w:rsidRPr="008C160D">
        <w:t>"Checkout system coming soon!</w:t>
      </w:r>
      <w:proofErr w:type="gramStart"/>
      <w:r w:rsidRPr="008C160D">
        <w:t>")}</w:t>
      </w:r>
      <w:proofErr w:type="gramEnd"/>
      <w:r w:rsidRPr="008C160D">
        <w:t xml:space="preserve"> </w:t>
      </w:r>
    </w:p>
    <w:p w14:paraId="1AB3108B" w14:textId="77777777" w:rsidR="008C160D" w:rsidRPr="008C160D" w:rsidRDefault="008C160D" w:rsidP="008C160D">
      <w:pPr>
        <w:spacing w:after="120"/>
      </w:pPr>
      <w:r w:rsidRPr="008C160D">
        <w:t>              style</w:t>
      </w:r>
      <w:proofErr w:type="gramStart"/>
      <w:r w:rsidRPr="008C160D">
        <w:t xml:space="preserve">={{ </w:t>
      </w:r>
      <w:proofErr w:type="spellStart"/>
      <w:r w:rsidRPr="008C160D">
        <w:t>backgroundColor</w:t>
      </w:r>
      <w:proofErr w:type="spellEnd"/>
      <w:proofErr w:type="gramEnd"/>
      <w:r w:rsidRPr="008C160D">
        <w:t xml:space="preserve">: '#ba0c2f', color: 'white', padding: '18px 40px', border: 'none', </w:t>
      </w:r>
      <w:proofErr w:type="spellStart"/>
      <w:r w:rsidRPr="008C160D">
        <w:t>borderRadius</w:t>
      </w:r>
      <w:proofErr w:type="spellEnd"/>
      <w:r w:rsidRPr="008C160D">
        <w:t xml:space="preserve">: '8px', </w:t>
      </w:r>
      <w:proofErr w:type="spellStart"/>
      <w:r w:rsidRPr="008C160D">
        <w:t>fontSize</w:t>
      </w:r>
      <w:proofErr w:type="spellEnd"/>
      <w:r w:rsidRPr="008C160D">
        <w:t xml:space="preserve">: '22px', cursor: 'pointer', </w:t>
      </w:r>
      <w:proofErr w:type="spellStart"/>
      <w:r w:rsidRPr="008C160D">
        <w:t>fontWeight</w:t>
      </w:r>
      <w:proofErr w:type="spellEnd"/>
      <w:r w:rsidRPr="008C160D">
        <w:t>: 'bold</w:t>
      </w:r>
      <w:proofErr w:type="gramStart"/>
      <w:r w:rsidRPr="008C160D">
        <w:t>' }</w:t>
      </w:r>
      <w:proofErr w:type="gramEnd"/>
      <w:r w:rsidRPr="008C160D">
        <w:t>}</w:t>
      </w:r>
    </w:p>
    <w:p w14:paraId="628E6F59" w14:textId="77777777" w:rsidR="008C160D" w:rsidRPr="008C160D" w:rsidRDefault="008C160D" w:rsidP="008C160D">
      <w:pPr>
        <w:spacing w:after="120"/>
      </w:pPr>
      <w:r w:rsidRPr="008C160D">
        <w:t>            &gt;</w:t>
      </w:r>
    </w:p>
    <w:p w14:paraId="0D5294C8" w14:textId="77777777" w:rsidR="008C160D" w:rsidRPr="008C160D" w:rsidRDefault="008C160D" w:rsidP="008C160D">
      <w:pPr>
        <w:spacing w:after="120"/>
      </w:pPr>
      <w:r w:rsidRPr="008C160D">
        <w:t>              Complete Purchase</w:t>
      </w:r>
    </w:p>
    <w:p w14:paraId="34228244" w14:textId="77777777" w:rsidR="008C160D" w:rsidRPr="008C160D" w:rsidRDefault="008C160D" w:rsidP="008C160D">
      <w:pPr>
        <w:spacing w:after="120"/>
      </w:pPr>
      <w:r w:rsidRPr="008C160D">
        <w:t>            &lt;/button&gt;</w:t>
      </w:r>
    </w:p>
    <w:p w14:paraId="2AEC3ABA" w14:textId="77777777" w:rsidR="008C160D" w:rsidRPr="008C160D" w:rsidRDefault="008C160D" w:rsidP="008C160D">
      <w:pPr>
        <w:spacing w:after="120"/>
      </w:pPr>
      <w:r w:rsidRPr="008C160D">
        <w:t>          &lt;/div&gt;</w:t>
      </w:r>
    </w:p>
    <w:p w14:paraId="4395CB1C" w14:textId="77777777" w:rsidR="008C160D" w:rsidRPr="008C160D" w:rsidRDefault="008C160D" w:rsidP="008C160D">
      <w:pPr>
        <w:spacing w:after="120"/>
      </w:pPr>
      <w:r w:rsidRPr="008C160D">
        <w:t>        &lt;/div&gt;</w:t>
      </w:r>
    </w:p>
    <w:p w14:paraId="649DCD55" w14:textId="77777777" w:rsidR="008C160D" w:rsidRPr="008C160D" w:rsidRDefault="008C160D" w:rsidP="008C160D">
      <w:pPr>
        <w:spacing w:after="120"/>
      </w:pPr>
      <w:r w:rsidRPr="008C160D">
        <w:t>      )}</w:t>
      </w:r>
    </w:p>
    <w:p w14:paraId="14DB1FC1" w14:textId="77777777" w:rsidR="008C160D" w:rsidRPr="008C160D" w:rsidRDefault="008C160D" w:rsidP="008C160D">
      <w:pPr>
        <w:spacing w:after="120"/>
      </w:pPr>
      <w:r w:rsidRPr="008C160D">
        <w:t>    &lt;/div&gt;</w:t>
      </w:r>
    </w:p>
    <w:p w14:paraId="355DFBD7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);</w:t>
      </w:r>
      <w:proofErr w:type="gramEnd"/>
    </w:p>
    <w:p w14:paraId="719340F1" w14:textId="77777777" w:rsidR="008C160D" w:rsidRPr="008C160D" w:rsidRDefault="008C160D" w:rsidP="008C160D">
      <w:pPr>
        <w:spacing w:after="120"/>
      </w:pPr>
      <w:r w:rsidRPr="008C160D">
        <w:t>}</w:t>
      </w:r>
    </w:p>
    <w:p w14:paraId="392F5596" w14:textId="77777777" w:rsidR="008C160D" w:rsidRPr="008C160D" w:rsidRDefault="008C160D" w:rsidP="008C160D">
      <w:pPr>
        <w:spacing w:after="120"/>
      </w:pPr>
    </w:p>
    <w:p w14:paraId="67F33508" w14:textId="77777777" w:rsidR="008C160D" w:rsidRPr="008C160D" w:rsidRDefault="008C160D" w:rsidP="008C160D">
      <w:pPr>
        <w:spacing w:after="120"/>
      </w:pPr>
      <w:r w:rsidRPr="008C160D">
        <w:t xml:space="preserve">function </w:t>
      </w:r>
      <w:proofErr w:type="spellStart"/>
      <w:proofErr w:type="gramStart"/>
      <w:r w:rsidRPr="008C160D">
        <w:t>LoginPage</w:t>
      </w:r>
      <w:proofErr w:type="spellEnd"/>
      <w:r w:rsidRPr="008C160D">
        <w:t>(</w:t>
      </w:r>
      <w:proofErr w:type="gramEnd"/>
      <w:r w:rsidRPr="008C160D">
        <w:t>) {</w:t>
      </w:r>
    </w:p>
    <w:p w14:paraId="78465011" w14:textId="77777777" w:rsidR="008C160D" w:rsidRPr="008C160D" w:rsidRDefault="008C160D" w:rsidP="008C160D">
      <w:pPr>
        <w:spacing w:after="120"/>
      </w:pPr>
      <w:r w:rsidRPr="008C160D">
        <w:t>  const [</w:t>
      </w:r>
      <w:proofErr w:type="spellStart"/>
      <w:r w:rsidRPr="008C160D">
        <w:t>isLogin</w:t>
      </w:r>
      <w:proofErr w:type="spellEnd"/>
      <w:r w:rsidRPr="008C160D">
        <w:t xml:space="preserve">, </w:t>
      </w:r>
      <w:proofErr w:type="spellStart"/>
      <w:r w:rsidRPr="008C160D">
        <w:t>setIsLogin</w:t>
      </w:r>
      <w:proofErr w:type="spellEnd"/>
      <w:r w:rsidRPr="008C160D">
        <w:t xml:space="preserve">] = </w:t>
      </w:r>
      <w:proofErr w:type="spellStart"/>
      <w:r w:rsidRPr="008C160D">
        <w:t>useState</w:t>
      </w:r>
      <w:proofErr w:type="spellEnd"/>
      <w:r w:rsidRPr="008C160D">
        <w:t>(true); // Toggle state</w:t>
      </w:r>
    </w:p>
    <w:p w14:paraId="3C7A860D" w14:textId="77777777" w:rsidR="008C160D" w:rsidRPr="008C160D" w:rsidRDefault="008C160D" w:rsidP="008C160D">
      <w:pPr>
        <w:spacing w:after="120"/>
      </w:pPr>
      <w:r w:rsidRPr="008C160D">
        <w:t xml:space="preserve">  const [email, </w:t>
      </w:r>
      <w:proofErr w:type="spellStart"/>
      <w:r w:rsidRPr="008C160D">
        <w:t>setEmail</w:t>
      </w:r>
      <w:proofErr w:type="spellEnd"/>
      <w:r w:rsidRPr="008C160D">
        <w:t xml:space="preserve">] = </w:t>
      </w:r>
      <w:proofErr w:type="spellStart"/>
      <w:proofErr w:type="gramStart"/>
      <w:r w:rsidRPr="008C160D">
        <w:t>useState</w:t>
      </w:r>
      <w:proofErr w:type="spellEnd"/>
      <w:r w:rsidRPr="008C160D">
        <w:t>(</w:t>
      </w:r>
      <w:proofErr w:type="gramEnd"/>
      <w:r w:rsidRPr="008C160D">
        <w:t>''</w:t>
      </w:r>
      <w:proofErr w:type="gramStart"/>
      <w:r w:rsidRPr="008C160D">
        <w:t>);</w:t>
      </w:r>
      <w:proofErr w:type="gramEnd"/>
    </w:p>
    <w:p w14:paraId="43756D86" w14:textId="77777777" w:rsidR="008C160D" w:rsidRPr="008C160D" w:rsidRDefault="008C160D" w:rsidP="008C160D">
      <w:pPr>
        <w:spacing w:after="120"/>
      </w:pPr>
      <w:r w:rsidRPr="008C160D">
        <w:t xml:space="preserve">  const [password, </w:t>
      </w:r>
      <w:proofErr w:type="spellStart"/>
      <w:r w:rsidRPr="008C160D">
        <w:t>setPassword</w:t>
      </w:r>
      <w:proofErr w:type="spellEnd"/>
      <w:r w:rsidRPr="008C160D">
        <w:t xml:space="preserve">] = </w:t>
      </w:r>
      <w:proofErr w:type="spellStart"/>
      <w:proofErr w:type="gramStart"/>
      <w:r w:rsidRPr="008C160D">
        <w:t>useState</w:t>
      </w:r>
      <w:proofErr w:type="spellEnd"/>
      <w:r w:rsidRPr="008C160D">
        <w:t>(</w:t>
      </w:r>
      <w:proofErr w:type="gramEnd"/>
      <w:r w:rsidRPr="008C160D">
        <w:t>''</w:t>
      </w:r>
      <w:proofErr w:type="gramStart"/>
      <w:r w:rsidRPr="008C160D">
        <w:t>);</w:t>
      </w:r>
      <w:proofErr w:type="gramEnd"/>
    </w:p>
    <w:p w14:paraId="0AF78E7E" w14:textId="77777777" w:rsidR="008C160D" w:rsidRPr="008C160D" w:rsidRDefault="008C160D" w:rsidP="008C160D">
      <w:pPr>
        <w:spacing w:after="120"/>
      </w:pPr>
      <w:r w:rsidRPr="008C160D">
        <w:t>  const [</w:t>
      </w:r>
      <w:proofErr w:type="spellStart"/>
      <w:r w:rsidRPr="008C160D">
        <w:t>confirmPassword</w:t>
      </w:r>
      <w:proofErr w:type="spellEnd"/>
      <w:r w:rsidRPr="008C160D">
        <w:t xml:space="preserve">, </w:t>
      </w:r>
      <w:proofErr w:type="spellStart"/>
      <w:r w:rsidRPr="008C160D">
        <w:t>setConfirmPassword</w:t>
      </w:r>
      <w:proofErr w:type="spellEnd"/>
      <w:r w:rsidRPr="008C160D">
        <w:t xml:space="preserve">] = </w:t>
      </w:r>
      <w:proofErr w:type="spellStart"/>
      <w:proofErr w:type="gramStart"/>
      <w:r w:rsidRPr="008C160D">
        <w:t>useState</w:t>
      </w:r>
      <w:proofErr w:type="spellEnd"/>
      <w:r w:rsidRPr="008C160D">
        <w:t>(</w:t>
      </w:r>
      <w:proofErr w:type="gramEnd"/>
      <w:r w:rsidRPr="008C160D">
        <w:t>''</w:t>
      </w:r>
      <w:proofErr w:type="gramStart"/>
      <w:r w:rsidRPr="008C160D">
        <w:t>);</w:t>
      </w:r>
      <w:proofErr w:type="gramEnd"/>
    </w:p>
    <w:p w14:paraId="56221EF6" w14:textId="77777777" w:rsidR="008C160D" w:rsidRPr="008C160D" w:rsidRDefault="008C160D" w:rsidP="008C160D">
      <w:pPr>
        <w:spacing w:after="120"/>
      </w:pPr>
      <w:r w:rsidRPr="008C160D">
        <w:t xml:space="preserve">  const navigate = </w:t>
      </w:r>
      <w:proofErr w:type="spellStart"/>
      <w:proofErr w:type="gramStart"/>
      <w:r w:rsidRPr="008C160D">
        <w:t>useNavigate</w:t>
      </w:r>
      <w:proofErr w:type="spellEnd"/>
      <w:r w:rsidRPr="008C160D">
        <w:t>();</w:t>
      </w:r>
      <w:proofErr w:type="gramEnd"/>
    </w:p>
    <w:p w14:paraId="760A9D21" w14:textId="77777777" w:rsidR="008C160D" w:rsidRPr="008C160D" w:rsidRDefault="008C160D" w:rsidP="008C160D">
      <w:pPr>
        <w:spacing w:after="120"/>
      </w:pPr>
    </w:p>
    <w:p w14:paraId="103AEC0F" w14:textId="77777777" w:rsidR="008C160D" w:rsidRPr="008C160D" w:rsidRDefault="008C160D" w:rsidP="008C160D">
      <w:pPr>
        <w:spacing w:after="120"/>
      </w:pPr>
      <w:r w:rsidRPr="008C160D">
        <w:t xml:space="preserve">  const </w:t>
      </w:r>
      <w:proofErr w:type="spellStart"/>
      <w:r w:rsidRPr="008C160D">
        <w:t>handleAuth</w:t>
      </w:r>
      <w:proofErr w:type="spellEnd"/>
      <w:r w:rsidRPr="008C160D">
        <w:t xml:space="preserve"> = (e) =&gt; {</w:t>
      </w:r>
    </w:p>
    <w:p w14:paraId="3F7EB2AC" w14:textId="77777777" w:rsidR="008C160D" w:rsidRPr="008C160D" w:rsidRDefault="008C160D" w:rsidP="008C160D">
      <w:pPr>
        <w:spacing w:after="120"/>
      </w:pPr>
      <w:r w:rsidRPr="008C160D">
        <w:t xml:space="preserve">    </w:t>
      </w:r>
      <w:proofErr w:type="spellStart"/>
      <w:proofErr w:type="gramStart"/>
      <w:r w:rsidRPr="008C160D">
        <w:t>e.preventDefault</w:t>
      </w:r>
      <w:proofErr w:type="spellEnd"/>
      <w:proofErr w:type="gramEnd"/>
      <w:r w:rsidRPr="008C160D">
        <w:t>(</w:t>
      </w:r>
      <w:proofErr w:type="gramStart"/>
      <w:r w:rsidRPr="008C160D">
        <w:t>);</w:t>
      </w:r>
      <w:proofErr w:type="gramEnd"/>
    </w:p>
    <w:p w14:paraId="7A99454D" w14:textId="77777777" w:rsidR="008C160D" w:rsidRPr="008C160D" w:rsidRDefault="008C160D" w:rsidP="008C160D">
      <w:pPr>
        <w:spacing w:after="120"/>
      </w:pPr>
      <w:r w:rsidRPr="008C160D">
        <w:t>    if (</w:t>
      </w:r>
      <w:proofErr w:type="spellStart"/>
      <w:r w:rsidRPr="008C160D">
        <w:t>isLogin</w:t>
      </w:r>
      <w:proofErr w:type="spellEnd"/>
      <w:r w:rsidRPr="008C160D">
        <w:t>) {</w:t>
      </w:r>
    </w:p>
    <w:p w14:paraId="65048C7D" w14:textId="77777777" w:rsidR="008C160D" w:rsidRPr="008C160D" w:rsidRDefault="008C160D" w:rsidP="008C160D">
      <w:pPr>
        <w:spacing w:after="120"/>
      </w:pPr>
      <w:r w:rsidRPr="008C160D">
        <w:t>      // Login Logic</w:t>
      </w:r>
    </w:p>
    <w:p w14:paraId="7A8E7870" w14:textId="77777777" w:rsidR="008C160D" w:rsidRPr="008C160D" w:rsidRDefault="008C160D" w:rsidP="008C160D">
      <w:pPr>
        <w:spacing w:after="120"/>
      </w:pPr>
      <w:r w:rsidRPr="008C160D">
        <w:t xml:space="preserve">      if (email &amp;&amp; </w:t>
      </w:r>
      <w:proofErr w:type="gramStart"/>
      <w:r w:rsidRPr="008C160D">
        <w:t>password) {</w:t>
      </w:r>
      <w:proofErr w:type="gramEnd"/>
    </w:p>
    <w:p w14:paraId="46AF6982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gramStart"/>
      <w:r w:rsidRPr="008C160D">
        <w:t>alert(</w:t>
      </w:r>
      <w:proofErr w:type="gramEnd"/>
      <w:r w:rsidRPr="008C160D">
        <w:t xml:space="preserve">`Welcome </w:t>
      </w:r>
      <w:proofErr w:type="gramStart"/>
      <w:r w:rsidRPr="008C160D">
        <w:t>back!`);</w:t>
      </w:r>
      <w:proofErr w:type="gramEnd"/>
    </w:p>
    <w:p w14:paraId="526F6DC7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gramStart"/>
      <w:r w:rsidRPr="008C160D">
        <w:t>navigate(</w:t>
      </w:r>
      <w:proofErr w:type="gramEnd"/>
      <w:r w:rsidRPr="008C160D">
        <w:t>'/'</w:t>
      </w:r>
      <w:proofErr w:type="gramStart"/>
      <w:r w:rsidRPr="008C160D">
        <w:t>);</w:t>
      </w:r>
      <w:proofErr w:type="gramEnd"/>
    </w:p>
    <w:p w14:paraId="17D3450F" w14:textId="77777777" w:rsidR="008C160D" w:rsidRPr="008C160D" w:rsidRDefault="008C160D" w:rsidP="008C160D">
      <w:pPr>
        <w:spacing w:after="120"/>
      </w:pPr>
      <w:r w:rsidRPr="008C160D">
        <w:t>      } else {</w:t>
      </w:r>
    </w:p>
    <w:p w14:paraId="1F0D1B28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gramStart"/>
      <w:r w:rsidRPr="008C160D">
        <w:t>alert(</w:t>
      </w:r>
      <w:proofErr w:type="gramEnd"/>
      <w:r w:rsidRPr="008C160D">
        <w:t>"Please enter both your OSU email and password."</w:t>
      </w:r>
      <w:proofErr w:type="gramStart"/>
      <w:r w:rsidRPr="008C160D">
        <w:t>);</w:t>
      </w:r>
      <w:proofErr w:type="gramEnd"/>
    </w:p>
    <w:p w14:paraId="54D784AD" w14:textId="77777777" w:rsidR="008C160D" w:rsidRPr="008C160D" w:rsidRDefault="008C160D" w:rsidP="008C160D">
      <w:pPr>
        <w:spacing w:after="120"/>
      </w:pPr>
      <w:r w:rsidRPr="008C160D">
        <w:t>      }</w:t>
      </w:r>
    </w:p>
    <w:p w14:paraId="6B09D50F" w14:textId="77777777" w:rsidR="008C160D" w:rsidRPr="008C160D" w:rsidRDefault="008C160D" w:rsidP="008C160D">
      <w:pPr>
        <w:spacing w:after="120"/>
      </w:pPr>
      <w:r w:rsidRPr="008C160D">
        <w:t>    } else {</w:t>
      </w:r>
    </w:p>
    <w:p w14:paraId="733F9615" w14:textId="77777777" w:rsidR="008C160D" w:rsidRPr="008C160D" w:rsidRDefault="008C160D" w:rsidP="008C160D">
      <w:pPr>
        <w:spacing w:after="120"/>
      </w:pPr>
      <w:r w:rsidRPr="008C160D">
        <w:t>      // Sign Up Logic</w:t>
      </w:r>
    </w:p>
    <w:p w14:paraId="696DAAB9" w14:textId="77777777" w:rsidR="008C160D" w:rsidRPr="008C160D" w:rsidRDefault="008C160D" w:rsidP="008C160D">
      <w:pPr>
        <w:spacing w:after="120"/>
      </w:pPr>
      <w:r w:rsidRPr="008C160D">
        <w:t xml:space="preserve">      if (email &amp;&amp; password &amp;&amp; password === </w:t>
      </w:r>
      <w:proofErr w:type="spellStart"/>
      <w:proofErr w:type="gramStart"/>
      <w:r w:rsidRPr="008C160D">
        <w:t>confirmPassword</w:t>
      </w:r>
      <w:proofErr w:type="spellEnd"/>
      <w:r w:rsidRPr="008C160D">
        <w:t>) {</w:t>
      </w:r>
      <w:proofErr w:type="gramEnd"/>
    </w:p>
    <w:p w14:paraId="2F3B683B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gramStart"/>
      <w:r w:rsidRPr="008C160D">
        <w:t>alert(</w:t>
      </w:r>
      <w:proofErr w:type="gramEnd"/>
      <w:r w:rsidRPr="008C160D">
        <w:t>`Account created for ${email</w:t>
      </w:r>
      <w:proofErr w:type="gramStart"/>
      <w:r w:rsidRPr="008C160D">
        <w:t>}!`);</w:t>
      </w:r>
      <w:proofErr w:type="gramEnd"/>
    </w:p>
    <w:p w14:paraId="151A5DED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setIsLogin</w:t>
      </w:r>
      <w:proofErr w:type="spellEnd"/>
      <w:r w:rsidRPr="008C160D">
        <w:t>(true); // Switch to login after signing up</w:t>
      </w:r>
    </w:p>
    <w:p w14:paraId="2F92134F" w14:textId="77777777" w:rsidR="008C160D" w:rsidRPr="008C160D" w:rsidRDefault="008C160D" w:rsidP="008C160D">
      <w:pPr>
        <w:spacing w:after="120"/>
      </w:pPr>
      <w:r w:rsidRPr="008C160D">
        <w:t>      } else {</w:t>
      </w:r>
    </w:p>
    <w:p w14:paraId="11FB78BF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gramStart"/>
      <w:r w:rsidRPr="008C160D">
        <w:t>alert(</w:t>
      </w:r>
      <w:proofErr w:type="gramEnd"/>
      <w:r w:rsidRPr="008C160D">
        <w:t>"Please ensure all fields are filled and passwords match."</w:t>
      </w:r>
      <w:proofErr w:type="gramStart"/>
      <w:r w:rsidRPr="008C160D">
        <w:t>);</w:t>
      </w:r>
      <w:proofErr w:type="gramEnd"/>
    </w:p>
    <w:p w14:paraId="7753EFF4" w14:textId="77777777" w:rsidR="008C160D" w:rsidRPr="008C160D" w:rsidRDefault="008C160D" w:rsidP="008C160D">
      <w:pPr>
        <w:spacing w:after="120"/>
      </w:pPr>
      <w:r w:rsidRPr="008C160D">
        <w:t>      }</w:t>
      </w:r>
    </w:p>
    <w:p w14:paraId="6A296929" w14:textId="77777777" w:rsidR="008C160D" w:rsidRPr="008C160D" w:rsidRDefault="008C160D" w:rsidP="008C160D">
      <w:pPr>
        <w:spacing w:after="120"/>
      </w:pPr>
      <w:r w:rsidRPr="008C160D">
        <w:t>    }</w:t>
      </w:r>
    </w:p>
    <w:p w14:paraId="51B43E1C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};</w:t>
      </w:r>
      <w:proofErr w:type="gramEnd"/>
    </w:p>
    <w:p w14:paraId="0ABF8773" w14:textId="77777777" w:rsidR="008C160D" w:rsidRPr="008C160D" w:rsidRDefault="008C160D" w:rsidP="008C160D">
      <w:pPr>
        <w:spacing w:after="120"/>
      </w:pPr>
    </w:p>
    <w:p w14:paraId="70BC00FE" w14:textId="77777777" w:rsidR="008C160D" w:rsidRPr="008C160D" w:rsidRDefault="008C160D" w:rsidP="008C160D">
      <w:pPr>
        <w:spacing w:after="120"/>
      </w:pPr>
      <w:r w:rsidRPr="008C160D">
        <w:t>  return (</w:t>
      </w:r>
    </w:p>
    <w:p w14:paraId="777F15A5" w14:textId="77777777" w:rsidR="008C160D" w:rsidRPr="008C160D" w:rsidRDefault="008C160D" w:rsidP="008C160D">
      <w:pPr>
        <w:spacing w:after="120"/>
      </w:pPr>
      <w:r w:rsidRPr="008C160D">
        <w:t>    &lt;div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616E4111" w14:textId="77777777" w:rsidR="008C160D" w:rsidRPr="008C160D" w:rsidRDefault="008C160D" w:rsidP="008C160D">
      <w:pPr>
        <w:spacing w:after="120"/>
      </w:pPr>
      <w:r w:rsidRPr="008C160D">
        <w:lastRenderedPageBreak/>
        <w:t xml:space="preserve">      display: 'flex', </w:t>
      </w:r>
      <w:proofErr w:type="spellStart"/>
      <w:r w:rsidRPr="008C160D">
        <w:t>justifyContent</w:t>
      </w:r>
      <w:proofErr w:type="spellEnd"/>
      <w:r w:rsidRPr="008C160D">
        <w:t xml:space="preserve">: 'center', </w:t>
      </w:r>
      <w:proofErr w:type="spellStart"/>
      <w:r w:rsidRPr="008C160D">
        <w:t>alignItems</w:t>
      </w:r>
      <w:proofErr w:type="spellEnd"/>
      <w:r w:rsidRPr="008C160D">
        <w:t xml:space="preserve">: 'center', </w:t>
      </w:r>
    </w:p>
    <w:p w14:paraId="5DC31931" w14:textId="77777777" w:rsidR="008C160D" w:rsidRPr="008C160D" w:rsidRDefault="008C160D" w:rsidP="008C160D">
      <w:pPr>
        <w:spacing w:after="120"/>
      </w:pPr>
      <w:r w:rsidRPr="008C160D">
        <w:t xml:space="preserve">      </w:t>
      </w:r>
      <w:proofErr w:type="spellStart"/>
      <w:r w:rsidRPr="008C160D">
        <w:t>minHeight</w:t>
      </w:r>
      <w:proofErr w:type="spellEnd"/>
      <w:r w:rsidRPr="008C160D">
        <w:t xml:space="preserve">: '80vh', </w:t>
      </w:r>
      <w:proofErr w:type="spellStart"/>
      <w:r w:rsidRPr="008C160D">
        <w:t>backgroundColor</w:t>
      </w:r>
      <w:proofErr w:type="spellEnd"/>
      <w:r w:rsidRPr="008C160D">
        <w:t xml:space="preserve">: '#f9f9f9' </w:t>
      </w:r>
    </w:p>
    <w:p w14:paraId="20AA5BD9" w14:textId="77777777" w:rsidR="008C160D" w:rsidRPr="008C160D" w:rsidRDefault="008C160D" w:rsidP="008C160D">
      <w:pPr>
        <w:spacing w:after="120"/>
      </w:pPr>
      <w:r w:rsidRPr="008C160D">
        <w:t>    }}&gt;</w:t>
      </w:r>
    </w:p>
    <w:p w14:paraId="42924EA7" w14:textId="77777777" w:rsidR="008C160D" w:rsidRPr="008C160D" w:rsidRDefault="008C160D" w:rsidP="008C160D">
      <w:pPr>
        <w:spacing w:after="120"/>
      </w:pPr>
      <w:r w:rsidRPr="008C160D">
        <w:t>      &lt;div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01E026B4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backgroundColor</w:t>
      </w:r>
      <w:proofErr w:type="spellEnd"/>
      <w:r w:rsidRPr="008C160D">
        <w:t xml:space="preserve">: 'white', padding: '50px', </w:t>
      </w:r>
      <w:proofErr w:type="spellStart"/>
      <w:r w:rsidRPr="008C160D">
        <w:t>borderRadius</w:t>
      </w:r>
      <w:proofErr w:type="spellEnd"/>
      <w:r w:rsidRPr="008C160D">
        <w:t xml:space="preserve">: '15px', </w:t>
      </w:r>
    </w:p>
    <w:p w14:paraId="0F396631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boxShadow</w:t>
      </w:r>
      <w:proofErr w:type="spellEnd"/>
      <w:r w:rsidRPr="008C160D">
        <w:t xml:space="preserve">: '0 10px 25px </w:t>
      </w:r>
      <w:proofErr w:type="spellStart"/>
      <w:proofErr w:type="gramStart"/>
      <w:r w:rsidRPr="008C160D">
        <w:t>rgba</w:t>
      </w:r>
      <w:proofErr w:type="spellEnd"/>
      <w:r w:rsidRPr="008C160D">
        <w:t>(</w:t>
      </w:r>
      <w:proofErr w:type="gramEnd"/>
      <w:r w:rsidRPr="008C160D">
        <w:t xml:space="preserve">0,0,0,0.1)', width: '100%', </w:t>
      </w:r>
    </w:p>
    <w:p w14:paraId="28120C05" w14:textId="77777777" w:rsidR="008C160D" w:rsidRPr="008C160D" w:rsidRDefault="008C160D" w:rsidP="008C160D">
      <w:pPr>
        <w:spacing w:after="120"/>
      </w:pPr>
      <w:r w:rsidRPr="008C160D">
        <w:t xml:space="preserve">        </w:t>
      </w:r>
      <w:proofErr w:type="spellStart"/>
      <w:r w:rsidRPr="008C160D">
        <w:t>maxWidth</w:t>
      </w:r>
      <w:proofErr w:type="spellEnd"/>
      <w:r w:rsidRPr="008C160D">
        <w:t xml:space="preserve">: '450px', </w:t>
      </w:r>
      <w:proofErr w:type="spellStart"/>
      <w:r w:rsidRPr="008C160D">
        <w:t>textAlign</w:t>
      </w:r>
      <w:proofErr w:type="spellEnd"/>
      <w:r w:rsidRPr="008C160D">
        <w:t xml:space="preserve">: 'center' </w:t>
      </w:r>
    </w:p>
    <w:p w14:paraId="5763D85B" w14:textId="77777777" w:rsidR="008C160D" w:rsidRPr="008C160D" w:rsidRDefault="008C160D" w:rsidP="008C160D">
      <w:pPr>
        <w:spacing w:after="120"/>
      </w:pPr>
      <w:r w:rsidRPr="008C160D">
        <w:t>      }}&gt;</w:t>
      </w:r>
    </w:p>
    <w:p w14:paraId="2C701245" w14:textId="77777777" w:rsidR="008C160D" w:rsidRPr="008C160D" w:rsidRDefault="008C160D" w:rsidP="008C160D">
      <w:pPr>
        <w:spacing w:after="120"/>
      </w:pPr>
      <w:r w:rsidRPr="008C160D">
        <w:t xml:space="preserve">        {/* Title changes based on state </w:t>
      </w:r>
      <w:proofErr w:type="gramStart"/>
      <w:r w:rsidRPr="008C160D">
        <w:t>*/}</w:t>
      </w:r>
      <w:proofErr w:type="gramEnd"/>
    </w:p>
    <w:p w14:paraId="6279BA87" w14:textId="77777777" w:rsidR="008C160D" w:rsidRPr="008C160D" w:rsidRDefault="008C160D" w:rsidP="008C160D">
      <w:pPr>
        <w:spacing w:after="120"/>
      </w:pPr>
      <w:r w:rsidRPr="008C160D">
        <w:t>        &lt;h1 style</w:t>
      </w:r>
      <w:proofErr w:type="gramStart"/>
      <w:r w:rsidRPr="008C160D">
        <w:t>={{ color: '#</w:t>
      </w:r>
      <w:proofErr w:type="gramEnd"/>
      <w:r w:rsidRPr="008C160D">
        <w:t xml:space="preserve">ba0c2f', </w:t>
      </w:r>
      <w:proofErr w:type="spellStart"/>
      <w:r w:rsidRPr="008C160D">
        <w:t>marginBottom</w:t>
      </w:r>
      <w:proofErr w:type="spellEnd"/>
      <w:r w:rsidRPr="008C160D">
        <w:t>: '10px</w:t>
      </w:r>
      <w:proofErr w:type="gramStart"/>
      <w:r w:rsidRPr="008C160D">
        <w:t>' }}&gt;</w:t>
      </w:r>
      <w:proofErr w:type="gramEnd"/>
    </w:p>
    <w:p w14:paraId="72F5C899" w14:textId="77777777" w:rsidR="008C160D" w:rsidRPr="008C160D" w:rsidRDefault="008C160D" w:rsidP="008C160D">
      <w:pPr>
        <w:spacing w:after="120"/>
      </w:pPr>
      <w:r w:rsidRPr="008C160D">
        <w:t>          {</w:t>
      </w:r>
      <w:proofErr w:type="spellStart"/>
      <w:proofErr w:type="gramStart"/>
      <w:r w:rsidRPr="008C160D">
        <w:t>isLogin</w:t>
      </w:r>
      <w:proofErr w:type="spellEnd"/>
      <w:r w:rsidRPr="008C160D">
        <w:t xml:space="preserve"> ?</w:t>
      </w:r>
      <w:proofErr w:type="gramEnd"/>
      <w:r w:rsidRPr="008C160D">
        <w:t xml:space="preserve"> "Welcome Back</w:t>
      </w:r>
      <w:proofErr w:type="gramStart"/>
      <w:r w:rsidRPr="008C160D">
        <w:t>" :</w:t>
      </w:r>
      <w:proofErr w:type="gramEnd"/>
      <w:r w:rsidRPr="008C160D">
        <w:t xml:space="preserve"> "Create </w:t>
      </w:r>
      <w:proofErr w:type="gramStart"/>
      <w:r w:rsidRPr="008C160D">
        <w:t>Account"}</w:t>
      </w:r>
      <w:proofErr w:type="gramEnd"/>
    </w:p>
    <w:p w14:paraId="5A1D8393" w14:textId="77777777" w:rsidR="008C160D" w:rsidRPr="008C160D" w:rsidRDefault="008C160D" w:rsidP="008C160D">
      <w:pPr>
        <w:spacing w:after="120"/>
      </w:pPr>
      <w:r w:rsidRPr="008C160D">
        <w:t>        &lt;/h1&gt;</w:t>
      </w:r>
    </w:p>
    <w:p w14:paraId="394D911E" w14:textId="77777777" w:rsidR="008C160D" w:rsidRPr="008C160D" w:rsidRDefault="008C160D" w:rsidP="008C160D">
      <w:pPr>
        <w:spacing w:after="120"/>
      </w:pPr>
      <w:r w:rsidRPr="008C160D">
        <w:t>        &lt;p style</w:t>
      </w:r>
      <w:proofErr w:type="gramStart"/>
      <w:r w:rsidRPr="008C160D">
        <w:t>={{ color: '#</w:t>
      </w:r>
      <w:proofErr w:type="gramEnd"/>
      <w:r w:rsidRPr="008C160D">
        <w:t xml:space="preserve">666', </w:t>
      </w:r>
      <w:proofErr w:type="spellStart"/>
      <w:r w:rsidRPr="008C160D">
        <w:t>marginBottom</w:t>
      </w:r>
      <w:proofErr w:type="spellEnd"/>
      <w:r w:rsidRPr="008C160D">
        <w:t>: '30px</w:t>
      </w:r>
      <w:proofErr w:type="gramStart"/>
      <w:r w:rsidRPr="008C160D">
        <w:t>' }}&gt;</w:t>
      </w:r>
      <w:proofErr w:type="gramEnd"/>
    </w:p>
    <w:p w14:paraId="6FC50942" w14:textId="77777777" w:rsidR="008C160D" w:rsidRPr="008C160D" w:rsidRDefault="008C160D" w:rsidP="008C160D">
      <w:pPr>
        <w:spacing w:after="120"/>
      </w:pPr>
      <w:r w:rsidRPr="008C160D">
        <w:t>          {</w:t>
      </w:r>
      <w:proofErr w:type="spellStart"/>
      <w:proofErr w:type="gramStart"/>
      <w:r w:rsidRPr="008C160D">
        <w:t>isLogin</w:t>
      </w:r>
      <w:proofErr w:type="spellEnd"/>
      <w:r w:rsidRPr="008C160D">
        <w:t xml:space="preserve"> ?</w:t>
      </w:r>
      <w:proofErr w:type="gramEnd"/>
      <w:r w:rsidRPr="008C160D">
        <w:t xml:space="preserve"> "Log in to Buckeye Marketplace</w:t>
      </w:r>
      <w:proofErr w:type="gramStart"/>
      <w:r w:rsidRPr="008C160D">
        <w:t>" :</w:t>
      </w:r>
      <w:proofErr w:type="gramEnd"/>
      <w:r w:rsidRPr="008C160D">
        <w:t xml:space="preserve"> "Sign up with your OSU </w:t>
      </w:r>
      <w:proofErr w:type="gramStart"/>
      <w:r w:rsidRPr="008C160D">
        <w:t>email"}</w:t>
      </w:r>
      <w:proofErr w:type="gramEnd"/>
    </w:p>
    <w:p w14:paraId="75010F40" w14:textId="77777777" w:rsidR="008C160D" w:rsidRPr="008C160D" w:rsidRDefault="008C160D" w:rsidP="008C160D">
      <w:pPr>
        <w:spacing w:after="120"/>
      </w:pPr>
      <w:r w:rsidRPr="008C160D">
        <w:t>        &lt;/p&gt;</w:t>
      </w:r>
    </w:p>
    <w:p w14:paraId="44B30834" w14:textId="77777777" w:rsidR="008C160D" w:rsidRPr="008C160D" w:rsidRDefault="008C160D" w:rsidP="008C160D">
      <w:pPr>
        <w:spacing w:after="120"/>
      </w:pPr>
      <w:r w:rsidRPr="008C160D">
        <w:t xml:space="preserve">        </w:t>
      </w:r>
    </w:p>
    <w:p w14:paraId="234E99C5" w14:textId="77777777" w:rsidR="008C160D" w:rsidRPr="008C160D" w:rsidRDefault="008C160D" w:rsidP="008C160D">
      <w:pPr>
        <w:spacing w:after="120"/>
      </w:pPr>
      <w:r w:rsidRPr="008C160D">
        <w:t xml:space="preserve">        &lt;form </w:t>
      </w:r>
      <w:proofErr w:type="spellStart"/>
      <w:r w:rsidRPr="008C160D">
        <w:t>onSubmit</w:t>
      </w:r>
      <w:proofErr w:type="spellEnd"/>
      <w:r w:rsidRPr="008C160D">
        <w:t>={</w:t>
      </w:r>
      <w:proofErr w:type="spellStart"/>
      <w:r w:rsidRPr="008C160D">
        <w:t>handleAuth</w:t>
      </w:r>
      <w:proofErr w:type="spellEnd"/>
      <w:r w:rsidRPr="008C160D">
        <w:t>}&gt;</w:t>
      </w:r>
    </w:p>
    <w:p w14:paraId="196DDD1B" w14:textId="77777777" w:rsidR="008C160D" w:rsidRPr="008C160D" w:rsidRDefault="008C160D" w:rsidP="008C160D">
      <w:pPr>
        <w:spacing w:after="120"/>
      </w:pPr>
      <w:r w:rsidRPr="008C160D">
        <w:t>          &lt;div style</w:t>
      </w:r>
      <w:proofErr w:type="gramStart"/>
      <w:r w:rsidRPr="008C160D">
        <w:t xml:space="preserve">={{ </w:t>
      </w:r>
      <w:proofErr w:type="spellStart"/>
      <w:r w:rsidRPr="008C160D">
        <w:t>textAlign</w:t>
      </w:r>
      <w:proofErr w:type="spellEnd"/>
      <w:proofErr w:type="gramEnd"/>
      <w:r w:rsidRPr="008C160D">
        <w:t xml:space="preserve">: 'left', </w:t>
      </w:r>
      <w:proofErr w:type="spellStart"/>
      <w:r w:rsidRPr="008C160D">
        <w:t>marginBottom</w:t>
      </w:r>
      <w:proofErr w:type="spellEnd"/>
      <w:r w:rsidRPr="008C160D">
        <w:t>: '20px</w:t>
      </w:r>
      <w:proofErr w:type="gramStart"/>
      <w:r w:rsidRPr="008C160D">
        <w:t>' }}&gt;</w:t>
      </w:r>
      <w:proofErr w:type="gramEnd"/>
    </w:p>
    <w:p w14:paraId="26C813AD" w14:textId="77777777" w:rsidR="008C160D" w:rsidRPr="008C160D" w:rsidRDefault="008C160D" w:rsidP="008C160D">
      <w:pPr>
        <w:spacing w:after="120"/>
      </w:pPr>
      <w:r w:rsidRPr="008C160D">
        <w:t>            &lt;label style</w:t>
      </w:r>
      <w:proofErr w:type="gramStart"/>
      <w:r w:rsidRPr="008C160D">
        <w:t xml:space="preserve">={{ </w:t>
      </w:r>
      <w:proofErr w:type="spellStart"/>
      <w:r w:rsidRPr="008C160D">
        <w:t>fontWeight</w:t>
      </w:r>
      <w:proofErr w:type="spellEnd"/>
      <w:proofErr w:type="gramEnd"/>
      <w:r w:rsidRPr="008C160D">
        <w:t xml:space="preserve">: 'bold', display: 'block', </w:t>
      </w:r>
      <w:proofErr w:type="spellStart"/>
      <w:r w:rsidRPr="008C160D">
        <w:t>marginBottom</w:t>
      </w:r>
      <w:proofErr w:type="spellEnd"/>
      <w:r w:rsidRPr="008C160D">
        <w:t>: '8px</w:t>
      </w:r>
      <w:proofErr w:type="gramStart"/>
      <w:r w:rsidRPr="008C160D">
        <w:t>' }}&gt;</w:t>
      </w:r>
      <w:proofErr w:type="gramEnd"/>
      <w:r w:rsidRPr="008C160D">
        <w:t>OSU Email&lt;/label&gt;</w:t>
      </w:r>
    </w:p>
    <w:p w14:paraId="64A79688" w14:textId="77777777" w:rsidR="008C160D" w:rsidRPr="008C160D" w:rsidRDefault="008C160D" w:rsidP="008C160D">
      <w:pPr>
        <w:spacing w:after="120"/>
      </w:pPr>
      <w:r w:rsidRPr="008C160D">
        <w:t xml:space="preserve">            &lt;input </w:t>
      </w:r>
    </w:p>
    <w:p w14:paraId="0C46D293" w14:textId="77777777" w:rsidR="008C160D" w:rsidRPr="008C160D" w:rsidRDefault="008C160D" w:rsidP="008C160D">
      <w:pPr>
        <w:spacing w:after="120"/>
      </w:pPr>
      <w:r w:rsidRPr="008C160D">
        <w:t xml:space="preserve">              type="text" placeholder="name.1@osu.edu" value={email} </w:t>
      </w:r>
    </w:p>
    <w:p w14:paraId="14090BD9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  <w:proofErr w:type="spellStart"/>
      <w:r w:rsidRPr="008C160D">
        <w:t>onChange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r w:rsidRPr="008C160D">
        <w:t>setEmail</w:t>
      </w:r>
      <w:proofErr w:type="spellEnd"/>
      <w:r w:rsidRPr="008C160D">
        <w:t>(</w:t>
      </w:r>
      <w:proofErr w:type="spellStart"/>
      <w:proofErr w:type="gramStart"/>
      <w:r w:rsidRPr="008C160D">
        <w:t>e.target</w:t>
      </w:r>
      <w:proofErr w:type="gramEnd"/>
      <w:r w:rsidRPr="008C160D">
        <w:t>.</w:t>
      </w:r>
      <w:proofErr w:type="gramStart"/>
      <w:r w:rsidRPr="008C160D">
        <w:t>value</w:t>
      </w:r>
      <w:proofErr w:type="spellEnd"/>
      <w:r w:rsidRPr="008C160D">
        <w:t>)}</w:t>
      </w:r>
      <w:proofErr w:type="gramEnd"/>
      <w:r w:rsidRPr="008C160D">
        <w:t xml:space="preserve"> </w:t>
      </w:r>
    </w:p>
    <w:p w14:paraId="3A185162" w14:textId="77777777" w:rsidR="008C160D" w:rsidRPr="008C160D" w:rsidRDefault="008C160D" w:rsidP="008C160D">
      <w:pPr>
        <w:spacing w:after="120"/>
      </w:pPr>
      <w:r w:rsidRPr="008C160D">
        <w:t>              style</w:t>
      </w:r>
      <w:proofErr w:type="gramStart"/>
      <w:r w:rsidRPr="008C160D">
        <w:t>={{ width</w:t>
      </w:r>
      <w:proofErr w:type="gramEnd"/>
      <w:r w:rsidRPr="008C160D">
        <w:t xml:space="preserve">: '100%', padding: '12px', </w:t>
      </w:r>
      <w:proofErr w:type="spellStart"/>
      <w:r w:rsidRPr="008C160D">
        <w:t>borderRadius</w:t>
      </w:r>
      <w:proofErr w:type="spellEnd"/>
      <w:r w:rsidRPr="008C160D">
        <w:t xml:space="preserve">: '8px', border: '1px solid #ccc', </w:t>
      </w:r>
      <w:proofErr w:type="spellStart"/>
      <w:r w:rsidRPr="008C160D">
        <w:t>boxSizing</w:t>
      </w:r>
      <w:proofErr w:type="spellEnd"/>
      <w:r w:rsidRPr="008C160D">
        <w:t>: 'border-box</w:t>
      </w:r>
      <w:proofErr w:type="gramStart"/>
      <w:r w:rsidRPr="008C160D">
        <w:t>' }</w:t>
      </w:r>
      <w:proofErr w:type="gramEnd"/>
      <w:r w:rsidRPr="008C160D">
        <w:t xml:space="preserve">} </w:t>
      </w:r>
    </w:p>
    <w:p w14:paraId="51F6F65D" w14:textId="77777777" w:rsidR="008C160D" w:rsidRPr="008C160D" w:rsidRDefault="008C160D" w:rsidP="008C160D">
      <w:pPr>
        <w:spacing w:after="120"/>
      </w:pPr>
      <w:r w:rsidRPr="008C160D">
        <w:t>            /&gt;</w:t>
      </w:r>
    </w:p>
    <w:p w14:paraId="0A563EDB" w14:textId="77777777" w:rsidR="008C160D" w:rsidRPr="008C160D" w:rsidRDefault="008C160D" w:rsidP="008C160D">
      <w:pPr>
        <w:spacing w:after="120"/>
      </w:pPr>
      <w:r w:rsidRPr="008C160D">
        <w:t>          &lt;/div&gt;</w:t>
      </w:r>
    </w:p>
    <w:p w14:paraId="29B60EB5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</w:p>
    <w:p w14:paraId="485F039B" w14:textId="77777777" w:rsidR="008C160D" w:rsidRPr="008C160D" w:rsidRDefault="008C160D" w:rsidP="008C160D">
      <w:pPr>
        <w:spacing w:after="120"/>
      </w:pPr>
      <w:r w:rsidRPr="008C160D">
        <w:t>          &lt;div style</w:t>
      </w:r>
      <w:proofErr w:type="gramStart"/>
      <w:r w:rsidRPr="008C160D">
        <w:t xml:space="preserve">={{ </w:t>
      </w:r>
      <w:proofErr w:type="spellStart"/>
      <w:r w:rsidRPr="008C160D">
        <w:t>textAlign</w:t>
      </w:r>
      <w:proofErr w:type="spellEnd"/>
      <w:proofErr w:type="gramEnd"/>
      <w:r w:rsidRPr="008C160D">
        <w:t xml:space="preserve">: 'left', </w:t>
      </w:r>
      <w:proofErr w:type="spellStart"/>
      <w:r w:rsidRPr="008C160D">
        <w:t>marginBottom</w:t>
      </w:r>
      <w:proofErr w:type="spellEnd"/>
      <w:r w:rsidRPr="008C160D">
        <w:t>: '20px</w:t>
      </w:r>
      <w:proofErr w:type="gramStart"/>
      <w:r w:rsidRPr="008C160D">
        <w:t>' }}&gt;</w:t>
      </w:r>
      <w:proofErr w:type="gramEnd"/>
    </w:p>
    <w:p w14:paraId="001A2096" w14:textId="77777777" w:rsidR="008C160D" w:rsidRPr="008C160D" w:rsidRDefault="008C160D" w:rsidP="008C160D">
      <w:pPr>
        <w:spacing w:after="120"/>
      </w:pPr>
      <w:r w:rsidRPr="008C160D">
        <w:t>            &lt;label style</w:t>
      </w:r>
      <w:proofErr w:type="gramStart"/>
      <w:r w:rsidRPr="008C160D">
        <w:t xml:space="preserve">={{ </w:t>
      </w:r>
      <w:proofErr w:type="spellStart"/>
      <w:r w:rsidRPr="008C160D">
        <w:t>fontWeight</w:t>
      </w:r>
      <w:proofErr w:type="spellEnd"/>
      <w:proofErr w:type="gramEnd"/>
      <w:r w:rsidRPr="008C160D">
        <w:t xml:space="preserve">: 'bold', display: 'block', </w:t>
      </w:r>
      <w:proofErr w:type="spellStart"/>
      <w:r w:rsidRPr="008C160D">
        <w:t>marginBottom</w:t>
      </w:r>
      <w:proofErr w:type="spellEnd"/>
      <w:r w:rsidRPr="008C160D">
        <w:t>: '8px</w:t>
      </w:r>
      <w:proofErr w:type="gramStart"/>
      <w:r w:rsidRPr="008C160D">
        <w:t>' }}&gt;</w:t>
      </w:r>
      <w:proofErr w:type="gramEnd"/>
      <w:r w:rsidRPr="008C160D">
        <w:t>Password&lt;/label&gt;</w:t>
      </w:r>
    </w:p>
    <w:p w14:paraId="0560D4B7" w14:textId="77777777" w:rsidR="008C160D" w:rsidRPr="008C160D" w:rsidRDefault="008C160D" w:rsidP="008C160D">
      <w:pPr>
        <w:spacing w:after="120"/>
      </w:pPr>
      <w:r w:rsidRPr="008C160D">
        <w:t xml:space="preserve">            &lt;input </w:t>
      </w:r>
    </w:p>
    <w:p w14:paraId="6ECD2920" w14:textId="77777777" w:rsidR="008C160D" w:rsidRPr="008C160D" w:rsidRDefault="008C160D" w:rsidP="008C160D">
      <w:pPr>
        <w:spacing w:after="120"/>
      </w:pPr>
      <w:r w:rsidRPr="008C160D">
        <w:lastRenderedPageBreak/>
        <w:t>              type="password" placeholder</w:t>
      </w:r>
      <w:proofErr w:type="gramStart"/>
      <w:r w:rsidRPr="008C160D">
        <w:t>="••••••••</w:t>
      </w:r>
      <w:proofErr w:type="gramEnd"/>
      <w:r w:rsidRPr="008C160D">
        <w:t xml:space="preserve">" value={password} </w:t>
      </w:r>
    </w:p>
    <w:p w14:paraId="4FAFA520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  <w:proofErr w:type="spellStart"/>
      <w:r w:rsidRPr="008C160D">
        <w:t>onChange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r w:rsidRPr="008C160D">
        <w:t>setPassword</w:t>
      </w:r>
      <w:proofErr w:type="spellEnd"/>
      <w:r w:rsidRPr="008C160D">
        <w:t>(</w:t>
      </w:r>
      <w:proofErr w:type="spellStart"/>
      <w:proofErr w:type="gramStart"/>
      <w:r w:rsidRPr="008C160D">
        <w:t>e.target</w:t>
      </w:r>
      <w:proofErr w:type="gramEnd"/>
      <w:r w:rsidRPr="008C160D">
        <w:t>.</w:t>
      </w:r>
      <w:proofErr w:type="gramStart"/>
      <w:r w:rsidRPr="008C160D">
        <w:t>value</w:t>
      </w:r>
      <w:proofErr w:type="spellEnd"/>
      <w:r w:rsidRPr="008C160D">
        <w:t>)}</w:t>
      </w:r>
      <w:proofErr w:type="gramEnd"/>
      <w:r w:rsidRPr="008C160D">
        <w:t xml:space="preserve"> </w:t>
      </w:r>
    </w:p>
    <w:p w14:paraId="205E90EC" w14:textId="77777777" w:rsidR="008C160D" w:rsidRPr="008C160D" w:rsidRDefault="008C160D" w:rsidP="008C160D">
      <w:pPr>
        <w:spacing w:after="120"/>
      </w:pPr>
      <w:r w:rsidRPr="008C160D">
        <w:t>              style</w:t>
      </w:r>
      <w:proofErr w:type="gramStart"/>
      <w:r w:rsidRPr="008C160D">
        <w:t>={{ width</w:t>
      </w:r>
      <w:proofErr w:type="gramEnd"/>
      <w:r w:rsidRPr="008C160D">
        <w:t xml:space="preserve">: '100%', padding: '12px', </w:t>
      </w:r>
      <w:proofErr w:type="spellStart"/>
      <w:r w:rsidRPr="008C160D">
        <w:t>borderRadius</w:t>
      </w:r>
      <w:proofErr w:type="spellEnd"/>
      <w:r w:rsidRPr="008C160D">
        <w:t xml:space="preserve">: '8px', border: '1px solid #ccc', </w:t>
      </w:r>
      <w:proofErr w:type="spellStart"/>
      <w:r w:rsidRPr="008C160D">
        <w:t>boxSizing</w:t>
      </w:r>
      <w:proofErr w:type="spellEnd"/>
      <w:r w:rsidRPr="008C160D">
        <w:t>: 'border-box</w:t>
      </w:r>
      <w:proofErr w:type="gramStart"/>
      <w:r w:rsidRPr="008C160D">
        <w:t>' }</w:t>
      </w:r>
      <w:proofErr w:type="gramEnd"/>
      <w:r w:rsidRPr="008C160D">
        <w:t xml:space="preserve">} </w:t>
      </w:r>
    </w:p>
    <w:p w14:paraId="66EA6E78" w14:textId="77777777" w:rsidR="008C160D" w:rsidRPr="008C160D" w:rsidRDefault="008C160D" w:rsidP="008C160D">
      <w:pPr>
        <w:spacing w:after="120"/>
      </w:pPr>
      <w:r w:rsidRPr="008C160D">
        <w:t>            /&gt;</w:t>
      </w:r>
    </w:p>
    <w:p w14:paraId="4A9CEF66" w14:textId="77777777" w:rsidR="008C160D" w:rsidRPr="008C160D" w:rsidRDefault="008C160D" w:rsidP="008C160D">
      <w:pPr>
        <w:spacing w:after="120"/>
      </w:pPr>
      <w:r w:rsidRPr="008C160D">
        <w:t>          &lt;/div&gt;</w:t>
      </w:r>
    </w:p>
    <w:p w14:paraId="0198F4EC" w14:textId="77777777" w:rsidR="008C160D" w:rsidRPr="008C160D" w:rsidRDefault="008C160D" w:rsidP="008C160D">
      <w:pPr>
        <w:spacing w:after="120"/>
      </w:pPr>
    </w:p>
    <w:p w14:paraId="63F8C58B" w14:textId="77777777" w:rsidR="008C160D" w:rsidRPr="008C160D" w:rsidRDefault="008C160D" w:rsidP="008C160D">
      <w:pPr>
        <w:spacing w:after="120"/>
      </w:pPr>
      <w:r w:rsidRPr="008C160D">
        <w:t xml:space="preserve">          {/* Show Confirm Password only if signing up </w:t>
      </w:r>
      <w:proofErr w:type="gramStart"/>
      <w:r w:rsidRPr="008C160D">
        <w:t>*/}</w:t>
      </w:r>
      <w:proofErr w:type="gramEnd"/>
    </w:p>
    <w:p w14:paraId="59BF4E19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gramStart"/>
      <w:r w:rsidRPr="008C160D">
        <w:t>{!</w:t>
      </w:r>
      <w:proofErr w:type="spellStart"/>
      <w:r w:rsidRPr="008C160D">
        <w:t>isLogin</w:t>
      </w:r>
      <w:proofErr w:type="spellEnd"/>
      <w:proofErr w:type="gramEnd"/>
      <w:r w:rsidRPr="008C160D">
        <w:t xml:space="preserve"> &amp;&amp; (</w:t>
      </w:r>
    </w:p>
    <w:p w14:paraId="1B23E9E7" w14:textId="77777777" w:rsidR="008C160D" w:rsidRPr="008C160D" w:rsidRDefault="008C160D" w:rsidP="008C160D">
      <w:pPr>
        <w:spacing w:after="120"/>
      </w:pPr>
      <w:r w:rsidRPr="008C160D">
        <w:t>            &lt;div style</w:t>
      </w:r>
      <w:proofErr w:type="gramStart"/>
      <w:r w:rsidRPr="008C160D">
        <w:t xml:space="preserve">={{ </w:t>
      </w:r>
      <w:proofErr w:type="spellStart"/>
      <w:r w:rsidRPr="008C160D">
        <w:t>textAlign</w:t>
      </w:r>
      <w:proofErr w:type="spellEnd"/>
      <w:proofErr w:type="gramEnd"/>
      <w:r w:rsidRPr="008C160D">
        <w:t xml:space="preserve">: 'left', </w:t>
      </w:r>
      <w:proofErr w:type="spellStart"/>
      <w:r w:rsidRPr="008C160D">
        <w:t>marginBottom</w:t>
      </w:r>
      <w:proofErr w:type="spellEnd"/>
      <w:r w:rsidRPr="008C160D">
        <w:t>: '30px</w:t>
      </w:r>
      <w:proofErr w:type="gramStart"/>
      <w:r w:rsidRPr="008C160D">
        <w:t>' }}&gt;</w:t>
      </w:r>
      <w:proofErr w:type="gramEnd"/>
    </w:p>
    <w:p w14:paraId="4BD10E12" w14:textId="77777777" w:rsidR="008C160D" w:rsidRPr="008C160D" w:rsidRDefault="008C160D" w:rsidP="008C160D">
      <w:pPr>
        <w:spacing w:after="120"/>
      </w:pPr>
      <w:r w:rsidRPr="008C160D">
        <w:t>              &lt;label style</w:t>
      </w:r>
      <w:proofErr w:type="gramStart"/>
      <w:r w:rsidRPr="008C160D">
        <w:t xml:space="preserve">={{ </w:t>
      </w:r>
      <w:proofErr w:type="spellStart"/>
      <w:r w:rsidRPr="008C160D">
        <w:t>fontWeight</w:t>
      </w:r>
      <w:proofErr w:type="spellEnd"/>
      <w:proofErr w:type="gramEnd"/>
      <w:r w:rsidRPr="008C160D">
        <w:t xml:space="preserve">: 'bold', display: 'block', </w:t>
      </w:r>
      <w:proofErr w:type="spellStart"/>
      <w:r w:rsidRPr="008C160D">
        <w:t>marginBottom</w:t>
      </w:r>
      <w:proofErr w:type="spellEnd"/>
      <w:r w:rsidRPr="008C160D">
        <w:t>: '8px</w:t>
      </w:r>
      <w:proofErr w:type="gramStart"/>
      <w:r w:rsidRPr="008C160D">
        <w:t>' }}&gt;</w:t>
      </w:r>
      <w:proofErr w:type="gramEnd"/>
      <w:r w:rsidRPr="008C160D">
        <w:t>Confirm Password&lt;/label&gt;</w:t>
      </w:r>
    </w:p>
    <w:p w14:paraId="2E15A97F" w14:textId="77777777" w:rsidR="008C160D" w:rsidRPr="008C160D" w:rsidRDefault="008C160D" w:rsidP="008C160D">
      <w:pPr>
        <w:spacing w:after="120"/>
      </w:pPr>
      <w:r w:rsidRPr="008C160D">
        <w:t xml:space="preserve">              &lt;input </w:t>
      </w:r>
    </w:p>
    <w:p w14:paraId="101448A1" w14:textId="77777777" w:rsidR="008C160D" w:rsidRPr="008C160D" w:rsidRDefault="008C160D" w:rsidP="008C160D">
      <w:pPr>
        <w:spacing w:after="120"/>
      </w:pPr>
      <w:r w:rsidRPr="008C160D">
        <w:t>                type="password" placeholder</w:t>
      </w:r>
      <w:proofErr w:type="gramStart"/>
      <w:r w:rsidRPr="008C160D">
        <w:t>="••••••••</w:t>
      </w:r>
      <w:proofErr w:type="gramEnd"/>
      <w:r w:rsidRPr="008C160D">
        <w:t>" value={</w:t>
      </w:r>
      <w:proofErr w:type="spellStart"/>
      <w:r w:rsidRPr="008C160D">
        <w:t>confirmPassword</w:t>
      </w:r>
      <w:proofErr w:type="spellEnd"/>
      <w:r w:rsidRPr="008C160D">
        <w:t xml:space="preserve">} </w:t>
      </w:r>
    </w:p>
    <w:p w14:paraId="7532F3A5" w14:textId="77777777" w:rsidR="008C160D" w:rsidRPr="008C160D" w:rsidRDefault="008C160D" w:rsidP="008C160D">
      <w:pPr>
        <w:spacing w:after="120"/>
      </w:pPr>
      <w:r w:rsidRPr="008C160D">
        <w:t xml:space="preserve">                </w:t>
      </w:r>
      <w:proofErr w:type="spellStart"/>
      <w:r w:rsidRPr="008C160D">
        <w:t>onChange</w:t>
      </w:r>
      <w:proofErr w:type="spellEnd"/>
      <w:proofErr w:type="gramStart"/>
      <w:r w:rsidRPr="008C160D">
        <w:t>={(</w:t>
      </w:r>
      <w:proofErr w:type="gramEnd"/>
      <w:r w:rsidRPr="008C160D">
        <w:t xml:space="preserve">e) =&gt; </w:t>
      </w:r>
      <w:proofErr w:type="spellStart"/>
      <w:r w:rsidRPr="008C160D">
        <w:t>setConfirmPassword</w:t>
      </w:r>
      <w:proofErr w:type="spellEnd"/>
      <w:r w:rsidRPr="008C160D">
        <w:t>(</w:t>
      </w:r>
      <w:proofErr w:type="spellStart"/>
      <w:proofErr w:type="gramStart"/>
      <w:r w:rsidRPr="008C160D">
        <w:t>e.target</w:t>
      </w:r>
      <w:proofErr w:type="gramEnd"/>
      <w:r w:rsidRPr="008C160D">
        <w:t>.</w:t>
      </w:r>
      <w:proofErr w:type="gramStart"/>
      <w:r w:rsidRPr="008C160D">
        <w:t>value</w:t>
      </w:r>
      <w:proofErr w:type="spellEnd"/>
      <w:r w:rsidRPr="008C160D">
        <w:t>)}</w:t>
      </w:r>
      <w:proofErr w:type="gramEnd"/>
      <w:r w:rsidRPr="008C160D">
        <w:t xml:space="preserve"> </w:t>
      </w:r>
    </w:p>
    <w:p w14:paraId="3EB9F2C2" w14:textId="77777777" w:rsidR="008C160D" w:rsidRPr="008C160D" w:rsidRDefault="008C160D" w:rsidP="008C160D">
      <w:pPr>
        <w:spacing w:after="120"/>
      </w:pPr>
      <w:r w:rsidRPr="008C160D">
        <w:t>                style</w:t>
      </w:r>
      <w:proofErr w:type="gramStart"/>
      <w:r w:rsidRPr="008C160D">
        <w:t>={{ width</w:t>
      </w:r>
      <w:proofErr w:type="gramEnd"/>
      <w:r w:rsidRPr="008C160D">
        <w:t xml:space="preserve">: '100%', padding: '12px', </w:t>
      </w:r>
      <w:proofErr w:type="spellStart"/>
      <w:r w:rsidRPr="008C160D">
        <w:t>borderRadius</w:t>
      </w:r>
      <w:proofErr w:type="spellEnd"/>
      <w:r w:rsidRPr="008C160D">
        <w:t xml:space="preserve">: '8px', border: '1px solid #ccc', </w:t>
      </w:r>
      <w:proofErr w:type="spellStart"/>
      <w:r w:rsidRPr="008C160D">
        <w:t>boxSizing</w:t>
      </w:r>
      <w:proofErr w:type="spellEnd"/>
      <w:r w:rsidRPr="008C160D">
        <w:t>: 'border-box</w:t>
      </w:r>
      <w:proofErr w:type="gramStart"/>
      <w:r w:rsidRPr="008C160D">
        <w:t>' }</w:t>
      </w:r>
      <w:proofErr w:type="gramEnd"/>
      <w:r w:rsidRPr="008C160D">
        <w:t xml:space="preserve">} </w:t>
      </w:r>
    </w:p>
    <w:p w14:paraId="7EA2D304" w14:textId="77777777" w:rsidR="008C160D" w:rsidRPr="008C160D" w:rsidRDefault="008C160D" w:rsidP="008C160D">
      <w:pPr>
        <w:spacing w:after="120"/>
      </w:pPr>
      <w:r w:rsidRPr="008C160D">
        <w:t>              /&gt;</w:t>
      </w:r>
    </w:p>
    <w:p w14:paraId="478638CA" w14:textId="77777777" w:rsidR="008C160D" w:rsidRPr="008C160D" w:rsidRDefault="008C160D" w:rsidP="008C160D">
      <w:pPr>
        <w:spacing w:after="120"/>
      </w:pPr>
      <w:r w:rsidRPr="008C160D">
        <w:t>            &lt;/div&gt;</w:t>
      </w:r>
    </w:p>
    <w:p w14:paraId="033D6C70" w14:textId="77777777" w:rsidR="008C160D" w:rsidRPr="008C160D" w:rsidRDefault="008C160D" w:rsidP="008C160D">
      <w:pPr>
        <w:spacing w:after="120"/>
      </w:pPr>
      <w:r w:rsidRPr="008C160D">
        <w:t>          )}</w:t>
      </w:r>
    </w:p>
    <w:p w14:paraId="6675AA00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</w:p>
    <w:p w14:paraId="4B07AD60" w14:textId="77777777" w:rsidR="008C160D" w:rsidRPr="008C160D" w:rsidRDefault="008C160D" w:rsidP="008C160D">
      <w:pPr>
        <w:spacing w:after="120"/>
      </w:pPr>
      <w:r w:rsidRPr="008C160D">
        <w:t>          &lt;button type="submit"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00931186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backgroundColor</w:t>
      </w:r>
      <w:proofErr w:type="spellEnd"/>
      <w:proofErr w:type="gramStart"/>
      <w:r w:rsidRPr="008C160D">
        <w:t>: '#</w:t>
      </w:r>
      <w:proofErr w:type="gramEnd"/>
      <w:r w:rsidRPr="008C160D">
        <w:t xml:space="preserve">ba0c2f', color: 'white', border: 'none', </w:t>
      </w:r>
    </w:p>
    <w:p w14:paraId="2513E666" w14:textId="77777777" w:rsidR="008C160D" w:rsidRPr="008C160D" w:rsidRDefault="008C160D" w:rsidP="008C160D">
      <w:pPr>
        <w:spacing w:after="120"/>
      </w:pPr>
      <w:r w:rsidRPr="008C160D">
        <w:t xml:space="preserve">            padding: '15px', </w:t>
      </w:r>
      <w:proofErr w:type="spellStart"/>
      <w:r w:rsidRPr="008C160D">
        <w:t>borderRadius</w:t>
      </w:r>
      <w:proofErr w:type="spellEnd"/>
      <w:r w:rsidRPr="008C160D">
        <w:t xml:space="preserve">: '8px', cursor: 'pointer', </w:t>
      </w:r>
    </w:p>
    <w:p w14:paraId="077A8AAF" w14:textId="77777777" w:rsidR="008C160D" w:rsidRPr="008C160D" w:rsidRDefault="008C160D" w:rsidP="008C160D">
      <w:pPr>
        <w:spacing w:after="120"/>
      </w:pPr>
      <w:r w:rsidRPr="008C160D">
        <w:t xml:space="preserve">            width: '100%', </w:t>
      </w:r>
      <w:proofErr w:type="spellStart"/>
      <w:r w:rsidRPr="008C160D">
        <w:t>fontWeight</w:t>
      </w:r>
      <w:proofErr w:type="spellEnd"/>
      <w:r w:rsidRPr="008C160D">
        <w:t xml:space="preserve">: 'bold', </w:t>
      </w:r>
      <w:proofErr w:type="spellStart"/>
      <w:r w:rsidRPr="008C160D">
        <w:t>fontSize</w:t>
      </w:r>
      <w:proofErr w:type="spellEnd"/>
      <w:r w:rsidRPr="008C160D">
        <w:t>: '18px'</w:t>
      </w:r>
    </w:p>
    <w:p w14:paraId="03272053" w14:textId="77777777" w:rsidR="008C160D" w:rsidRPr="008C160D" w:rsidRDefault="008C160D" w:rsidP="008C160D">
      <w:pPr>
        <w:spacing w:after="120"/>
      </w:pPr>
      <w:r w:rsidRPr="008C160D">
        <w:t>          }}&gt;</w:t>
      </w:r>
    </w:p>
    <w:p w14:paraId="0F0FC997" w14:textId="77777777" w:rsidR="008C160D" w:rsidRPr="008C160D" w:rsidRDefault="008C160D" w:rsidP="008C160D">
      <w:pPr>
        <w:spacing w:after="120"/>
      </w:pPr>
      <w:r w:rsidRPr="008C160D">
        <w:t>            {</w:t>
      </w:r>
      <w:proofErr w:type="spellStart"/>
      <w:proofErr w:type="gramStart"/>
      <w:r w:rsidRPr="008C160D">
        <w:t>isLogin</w:t>
      </w:r>
      <w:proofErr w:type="spellEnd"/>
      <w:r w:rsidRPr="008C160D">
        <w:t xml:space="preserve"> ?</w:t>
      </w:r>
      <w:proofErr w:type="gramEnd"/>
      <w:r w:rsidRPr="008C160D">
        <w:t xml:space="preserve"> "Log In</w:t>
      </w:r>
      <w:proofErr w:type="gramStart"/>
      <w:r w:rsidRPr="008C160D">
        <w:t>" :</w:t>
      </w:r>
      <w:proofErr w:type="gramEnd"/>
      <w:r w:rsidRPr="008C160D">
        <w:t xml:space="preserve"> "Sign </w:t>
      </w:r>
      <w:proofErr w:type="gramStart"/>
      <w:r w:rsidRPr="008C160D">
        <w:t>Up"}</w:t>
      </w:r>
      <w:proofErr w:type="gramEnd"/>
    </w:p>
    <w:p w14:paraId="6BB54EE1" w14:textId="77777777" w:rsidR="008C160D" w:rsidRPr="008C160D" w:rsidRDefault="008C160D" w:rsidP="008C160D">
      <w:pPr>
        <w:spacing w:after="120"/>
      </w:pPr>
      <w:r w:rsidRPr="008C160D">
        <w:t>          &lt;/button&gt;</w:t>
      </w:r>
    </w:p>
    <w:p w14:paraId="259FFC99" w14:textId="77777777" w:rsidR="008C160D" w:rsidRPr="008C160D" w:rsidRDefault="008C160D" w:rsidP="008C160D">
      <w:pPr>
        <w:spacing w:after="120"/>
      </w:pPr>
      <w:r w:rsidRPr="008C160D">
        <w:t>        &lt;/form&gt;</w:t>
      </w:r>
    </w:p>
    <w:p w14:paraId="05AA3634" w14:textId="77777777" w:rsidR="008C160D" w:rsidRPr="008C160D" w:rsidRDefault="008C160D" w:rsidP="008C160D">
      <w:pPr>
        <w:spacing w:after="120"/>
      </w:pPr>
    </w:p>
    <w:p w14:paraId="6DEE1A57" w14:textId="77777777" w:rsidR="008C160D" w:rsidRPr="008C160D" w:rsidRDefault="008C160D" w:rsidP="008C160D">
      <w:pPr>
        <w:spacing w:after="120"/>
      </w:pPr>
      <w:r w:rsidRPr="008C160D">
        <w:t xml:space="preserve">        {/* Toggle Link </w:t>
      </w:r>
      <w:proofErr w:type="gramStart"/>
      <w:r w:rsidRPr="008C160D">
        <w:t>*/}</w:t>
      </w:r>
      <w:proofErr w:type="gramEnd"/>
    </w:p>
    <w:p w14:paraId="6275774F" w14:textId="77777777" w:rsidR="008C160D" w:rsidRPr="008C160D" w:rsidRDefault="008C160D" w:rsidP="008C160D">
      <w:pPr>
        <w:spacing w:after="120"/>
      </w:pPr>
      <w:r w:rsidRPr="008C160D">
        <w:t>        &lt;div style</w:t>
      </w:r>
      <w:proofErr w:type="gramStart"/>
      <w:r w:rsidRPr="008C160D">
        <w:t xml:space="preserve">={{ </w:t>
      </w:r>
      <w:proofErr w:type="spellStart"/>
      <w:r w:rsidRPr="008C160D">
        <w:t>marginTop</w:t>
      </w:r>
      <w:proofErr w:type="spellEnd"/>
      <w:proofErr w:type="gramEnd"/>
      <w:r w:rsidRPr="008C160D">
        <w:t>: '20px</w:t>
      </w:r>
      <w:proofErr w:type="gramStart"/>
      <w:r w:rsidRPr="008C160D">
        <w:t>' }}&gt;</w:t>
      </w:r>
      <w:proofErr w:type="gramEnd"/>
    </w:p>
    <w:p w14:paraId="4F6F0DB4" w14:textId="77777777" w:rsidR="008C160D" w:rsidRPr="008C160D" w:rsidRDefault="008C160D" w:rsidP="008C160D">
      <w:pPr>
        <w:spacing w:after="120"/>
      </w:pPr>
      <w:r w:rsidRPr="008C160D">
        <w:lastRenderedPageBreak/>
        <w:t>          &lt;span</w:t>
      </w:r>
      <w:proofErr w:type="gramStart"/>
      <w:r w:rsidRPr="008C160D">
        <w:t>&gt;{</w:t>
      </w:r>
      <w:proofErr w:type="spellStart"/>
      <w:r w:rsidRPr="008C160D">
        <w:t>isLogin</w:t>
      </w:r>
      <w:proofErr w:type="spellEnd"/>
      <w:r w:rsidRPr="008C160D">
        <w:t xml:space="preserve"> ?</w:t>
      </w:r>
      <w:proofErr w:type="gramEnd"/>
      <w:r w:rsidRPr="008C160D">
        <w:t xml:space="preserve"> "New to the marketplace?</w:t>
      </w:r>
      <w:proofErr w:type="gramStart"/>
      <w:r w:rsidRPr="008C160D">
        <w:t>" :</w:t>
      </w:r>
      <w:proofErr w:type="gramEnd"/>
      <w:r w:rsidRPr="008C160D">
        <w:t xml:space="preserve"> "Already have an account?</w:t>
      </w:r>
      <w:proofErr w:type="gramStart"/>
      <w:r w:rsidRPr="008C160D">
        <w:t>"}&lt;</w:t>
      </w:r>
      <w:proofErr w:type="gramEnd"/>
      <w:r w:rsidRPr="008C160D">
        <w:t>/span&gt;</w:t>
      </w:r>
    </w:p>
    <w:p w14:paraId="726DA3D4" w14:textId="77777777" w:rsidR="008C160D" w:rsidRPr="008C160D" w:rsidRDefault="008C160D" w:rsidP="008C160D">
      <w:pPr>
        <w:spacing w:after="120"/>
      </w:pPr>
      <w:r w:rsidRPr="008C160D">
        <w:t xml:space="preserve">          &lt;button </w:t>
      </w:r>
    </w:p>
    <w:p w14:paraId="7332FC5D" w14:textId="77777777" w:rsidR="008C160D" w:rsidRPr="008C160D" w:rsidRDefault="008C160D" w:rsidP="008C160D">
      <w:pPr>
        <w:spacing w:after="120"/>
      </w:pPr>
      <w:r w:rsidRPr="008C160D">
        <w:t xml:space="preserve">            </w:t>
      </w:r>
      <w:proofErr w:type="spellStart"/>
      <w:r w:rsidRPr="008C160D">
        <w:t>onClick</w:t>
      </w:r>
      <w:proofErr w:type="spellEnd"/>
      <w:proofErr w:type="gramStart"/>
      <w:r w:rsidRPr="008C160D">
        <w:t>={</w:t>
      </w:r>
      <w:proofErr w:type="gramEnd"/>
      <w:r w:rsidRPr="008C160D">
        <w:t xml:space="preserve">() =&gt; </w:t>
      </w:r>
      <w:proofErr w:type="spellStart"/>
      <w:r w:rsidRPr="008C160D">
        <w:t>setIsLogin</w:t>
      </w:r>
      <w:proofErr w:type="spellEnd"/>
      <w:proofErr w:type="gramStart"/>
      <w:r w:rsidRPr="008C160D">
        <w:t>(!</w:t>
      </w:r>
      <w:proofErr w:type="spellStart"/>
      <w:r w:rsidRPr="008C160D">
        <w:t>isLogin</w:t>
      </w:r>
      <w:proofErr w:type="spellEnd"/>
      <w:proofErr w:type="gramEnd"/>
      <w:r w:rsidRPr="008C160D">
        <w:t>)}</w:t>
      </w:r>
    </w:p>
    <w:p w14:paraId="060881D6" w14:textId="77777777" w:rsidR="008C160D" w:rsidRPr="008C160D" w:rsidRDefault="008C160D" w:rsidP="008C160D">
      <w:pPr>
        <w:spacing w:after="120"/>
      </w:pPr>
      <w:r w:rsidRPr="008C160D">
        <w:t>            style</w:t>
      </w:r>
      <w:proofErr w:type="gramStart"/>
      <w:r w:rsidRPr="008C160D">
        <w:t>={{ background</w:t>
      </w:r>
      <w:proofErr w:type="gramEnd"/>
      <w:r w:rsidRPr="008C160D">
        <w:t>: 'none', border: 'none', color</w:t>
      </w:r>
      <w:proofErr w:type="gramStart"/>
      <w:r w:rsidRPr="008C160D">
        <w:t>: '#</w:t>
      </w:r>
      <w:proofErr w:type="gramEnd"/>
      <w:r w:rsidRPr="008C160D">
        <w:t xml:space="preserve">ba0c2f', cursor: 'pointer', </w:t>
      </w:r>
      <w:proofErr w:type="spellStart"/>
      <w:r w:rsidRPr="008C160D">
        <w:t>fontWeight</w:t>
      </w:r>
      <w:proofErr w:type="spellEnd"/>
      <w:r w:rsidRPr="008C160D">
        <w:t xml:space="preserve">: 'bold', </w:t>
      </w:r>
      <w:proofErr w:type="spellStart"/>
      <w:r w:rsidRPr="008C160D">
        <w:t>marginLeft</w:t>
      </w:r>
      <w:proofErr w:type="spellEnd"/>
      <w:r w:rsidRPr="008C160D">
        <w:t>: '5px</w:t>
      </w:r>
      <w:proofErr w:type="gramStart"/>
      <w:r w:rsidRPr="008C160D">
        <w:t>' }</w:t>
      </w:r>
      <w:proofErr w:type="gramEnd"/>
      <w:r w:rsidRPr="008C160D">
        <w:t>}</w:t>
      </w:r>
    </w:p>
    <w:p w14:paraId="0F69A093" w14:textId="77777777" w:rsidR="008C160D" w:rsidRPr="008C160D" w:rsidRDefault="008C160D" w:rsidP="008C160D">
      <w:pPr>
        <w:spacing w:after="120"/>
      </w:pPr>
      <w:r w:rsidRPr="008C160D">
        <w:t>          &gt;</w:t>
      </w:r>
    </w:p>
    <w:p w14:paraId="6241D2DC" w14:textId="77777777" w:rsidR="008C160D" w:rsidRPr="008C160D" w:rsidRDefault="008C160D" w:rsidP="008C160D">
      <w:pPr>
        <w:spacing w:after="120"/>
      </w:pPr>
      <w:r w:rsidRPr="008C160D">
        <w:t>            {</w:t>
      </w:r>
      <w:proofErr w:type="spellStart"/>
      <w:proofErr w:type="gramStart"/>
      <w:r w:rsidRPr="008C160D">
        <w:t>isLogin</w:t>
      </w:r>
      <w:proofErr w:type="spellEnd"/>
      <w:r w:rsidRPr="008C160D">
        <w:t xml:space="preserve"> ?</w:t>
      </w:r>
      <w:proofErr w:type="gramEnd"/>
      <w:r w:rsidRPr="008C160D">
        <w:t xml:space="preserve"> "Sign Up</w:t>
      </w:r>
      <w:proofErr w:type="gramStart"/>
      <w:r w:rsidRPr="008C160D">
        <w:t>" :</w:t>
      </w:r>
      <w:proofErr w:type="gramEnd"/>
      <w:r w:rsidRPr="008C160D">
        <w:t xml:space="preserve"> "Log </w:t>
      </w:r>
      <w:proofErr w:type="gramStart"/>
      <w:r w:rsidRPr="008C160D">
        <w:t>In"}</w:t>
      </w:r>
      <w:proofErr w:type="gramEnd"/>
    </w:p>
    <w:p w14:paraId="12432940" w14:textId="77777777" w:rsidR="008C160D" w:rsidRPr="008C160D" w:rsidRDefault="008C160D" w:rsidP="008C160D">
      <w:pPr>
        <w:spacing w:after="120"/>
      </w:pPr>
      <w:r w:rsidRPr="008C160D">
        <w:t>          &lt;/button&gt;</w:t>
      </w:r>
    </w:p>
    <w:p w14:paraId="3592423C" w14:textId="77777777" w:rsidR="008C160D" w:rsidRPr="008C160D" w:rsidRDefault="008C160D" w:rsidP="008C160D">
      <w:pPr>
        <w:spacing w:after="120"/>
      </w:pPr>
      <w:r w:rsidRPr="008C160D">
        <w:t>        &lt;/div&gt;</w:t>
      </w:r>
    </w:p>
    <w:p w14:paraId="4703C44C" w14:textId="77777777" w:rsidR="008C160D" w:rsidRPr="008C160D" w:rsidRDefault="008C160D" w:rsidP="008C160D">
      <w:pPr>
        <w:spacing w:after="120"/>
      </w:pPr>
      <w:r w:rsidRPr="008C160D">
        <w:t>      &lt;/div&gt;</w:t>
      </w:r>
    </w:p>
    <w:p w14:paraId="768E82E7" w14:textId="77777777" w:rsidR="008C160D" w:rsidRPr="008C160D" w:rsidRDefault="008C160D" w:rsidP="008C160D">
      <w:pPr>
        <w:spacing w:after="120"/>
      </w:pPr>
      <w:r w:rsidRPr="008C160D">
        <w:t>    &lt;/div&gt;</w:t>
      </w:r>
    </w:p>
    <w:p w14:paraId="5440DC51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);</w:t>
      </w:r>
      <w:proofErr w:type="gramEnd"/>
    </w:p>
    <w:p w14:paraId="5750E7C4" w14:textId="77777777" w:rsidR="008C160D" w:rsidRPr="008C160D" w:rsidRDefault="008C160D" w:rsidP="008C160D">
      <w:pPr>
        <w:spacing w:after="120"/>
      </w:pPr>
      <w:r w:rsidRPr="008C160D">
        <w:t>}</w:t>
      </w:r>
    </w:p>
    <w:p w14:paraId="55D829F6" w14:textId="77777777" w:rsidR="008C160D" w:rsidRPr="008C160D" w:rsidRDefault="008C160D" w:rsidP="008C160D">
      <w:pPr>
        <w:spacing w:after="120"/>
      </w:pPr>
    </w:p>
    <w:p w14:paraId="60CEA173" w14:textId="77777777" w:rsidR="008C160D" w:rsidRPr="008C160D" w:rsidRDefault="008C160D" w:rsidP="008C160D">
      <w:pPr>
        <w:spacing w:after="120"/>
      </w:pPr>
      <w:r w:rsidRPr="008C160D">
        <w:t xml:space="preserve">function </w:t>
      </w:r>
      <w:proofErr w:type="gramStart"/>
      <w:r w:rsidRPr="008C160D">
        <w:t>App(</w:t>
      </w:r>
      <w:proofErr w:type="gramEnd"/>
      <w:r w:rsidRPr="008C160D">
        <w:t>) {</w:t>
      </w:r>
    </w:p>
    <w:p w14:paraId="7214A5DF" w14:textId="77777777" w:rsidR="008C160D" w:rsidRPr="008C160D" w:rsidRDefault="008C160D" w:rsidP="008C160D">
      <w:pPr>
        <w:spacing w:after="120"/>
      </w:pPr>
      <w:r w:rsidRPr="008C160D">
        <w:t>  return (</w:t>
      </w:r>
    </w:p>
    <w:p w14:paraId="1D2C47D6" w14:textId="77777777" w:rsidR="008C160D" w:rsidRPr="008C160D" w:rsidRDefault="008C160D" w:rsidP="008C160D">
      <w:pPr>
        <w:spacing w:after="120"/>
      </w:pPr>
      <w:r w:rsidRPr="008C160D">
        <w:t>    &lt;</w:t>
      </w:r>
      <w:proofErr w:type="spellStart"/>
      <w:r w:rsidRPr="008C160D">
        <w:t>CartProvider</w:t>
      </w:r>
      <w:proofErr w:type="spellEnd"/>
      <w:r w:rsidRPr="008C160D">
        <w:t>&gt;</w:t>
      </w:r>
    </w:p>
    <w:p w14:paraId="46CC9EE7" w14:textId="77777777" w:rsidR="008C160D" w:rsidRPr="008C160D" w:rsidRDefault="008C160D" w:rsidP="008C160D">
      <w:pPr>
        <w:spacing w:after="120"/>
      </w:pPr>
      <w:r w:rsidRPr="008C160D">
        <w:t>      &lt;</w:t>
      </w:r>
      <w:proofErr w:type="spellStart"/>
      <w:r w:rsidRPr="008C160D">
        <w:t>BrowserRouter</w:t>
      </w:r>
      <w:proofErr w:type="spellEnd"/>
      <w:r w:rsidRPr="008C160D">
        <w:t>&gt;</w:t>
      </w:r>
    </w:p>
    <w:p w14:paraId="32F8ECAB" w14:textId="77777777" w:rsidR="008C160D" w:rsidRPr="008C160D" w:rsidRDefault="008C160D" w:rsidP="008C160D">
      <w:pPr>
        <w:spacing w:after="120"/>
      </w:pPr>
      <w:r w:rsidRPr="008C160D">
        <w:t>        &lt;nav style</w:t>
      </w:r>
      <w:proofErr w:type="gramStart"/>
      <w:r w:rsidRPr="008C160D">
        <w:t>={</w:t>
      </w:r>
      <w:proofErr w:type="gramEnd"/>
      <w:r w:rsidRPr="008C160D">
        <w:t xml:space="preserve">{ </w:t>
      </w:r>
    </w:p>
    <w:p w14:paraId="129C336A" w14:textId="77777777" w:rsidR="008C160D" w:rsidRPr="008C160D" w:rsidRDefault="008C160D" w:rsidP="008C160D">
      <w:pPr>
        <w:spacing w:after="120"/>
      </w:pPr>
      <w:r w:rsidRPr="008C160D">
        <w:t xml:space="preserve">          display: 'flex', </w:t>
      </w:r>
    </w:p>
    <w:p w14:paraId="0D6D3471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justifyContent</w:t>
      </w:r>
      <w:proofErr w:type="spellEnd"/>
      <w:r w:rsidRPr="008C160D">
        <w:t xml:space="preserve">: 'space-between', </w:t>
      </w:r>
    </w:p>
    <w:p w14:paraId="318178BE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alignItems</w:t>
      </w:r>
      <w:proofErr w:type="spellEnd"/>
      <w:r w:rsidRPr="008C160D">
        <w:t>: 'center',</w:t>
      </w:r>
    </w:p>
    <w:p w14:paraId="4F01D283" w14:textId="77777777" w:rsidR="008C160D" w:rsidRPr="008C160D" w:rsidRDefault="008C160D" w:rsidP="008C160D">
      <w:pPr>
        <w:spacing w:after="120"/>
      </w:pPr>
      <w:r w:rsidRPr="008C160D">
        <w:t xml:space="preserve">          padding: '0 40px', </w:t>
      </w:r>
    </w:p>
    <w:p w14:paraId="13F5BBFE" w14:textId="77777777" w:rsidR="008C160D" w:rsidRPr="008C160D" w:rsidRDefault="008C160D" w:rsidP="008C160D">
      <w:pPr>
        <w:spacing w:after="120"/>
      </w:pPr>
      <w:r w:rsidRPr="008C160D">
        <w:t>          background</w:t>
      </w:r>
      <w:proofErr w:type="gramStart"/>
      <w:r w:rsidRPr="008C160D">
        <w:t>: '#</w:t>
      </w:r>
      <w:proofErr w:type="gramEnd"/>
      <w:r w:rsidRPr="008C160D">
        <w:t xml:space="preserve">ba0c2f', </w:t>
      </w:r>
    </w:p>
    <w:p w14:paraId="5539AEED" w14:textId="77777777" w:rsidR="008C160D" w:rsidRPr="008C160D" w:rsidRDefault="008C160D" w:rsidP="008C160D">
      <w:pPr>
        <w:spacing w:after="120"/>
      </w:pPr>
      <w:r w:rsidRPr="008C160D">
        <w:t>          color: 'white',</w:t>
      </w:r>
    </w:p>
    <w:p w14:paraId="20F8A805" w14:textId="77777777" w:rsidR="008C160D" w:rsidRPr="008C160D" w:rsidRDefault="008C160D" w:rsidP="008C160D">
      <w:pPr>
        <w:spacing w:after="120"/>
      </w:pPr>
      <w:r w:rsidRPr="008C160D">
        <w:t>          height: '80px',</w:t>
      </w:r>
    </w:p>
    <w:p w14:paraId="7E528D32" w14:textId="77777777" w:rsidR="008C160D" w:rsidRPr="008C160D" w:rsidRDefault="008C160D" w:rsidP="008C160D">
      <w:pPr>
        <w:spacing w:after="120"/>
      </w:pPr>
      <w:r w:rsidRPr="008C160D">
        <w:t xml:space="preserve">          </w:t>
      </w:r>
      <w:proofErr w:type="spellStart"/>
      <w:r w:rsidRPr="008C160D">
        <w:t>boxShadow</w:t>
      </w:r>
      <w:proofErr w:type="spellEnd"/>
      <w:r w:rsidRPr="008C160D">
        <w:t xml:space="preserve">: '0 2px 10px </w:t>
      </w:r>
      <w:proofErr w:type="spellStart"/>
      <w:proofErr w:type="gramStart"/>
      <w:r w:rsidRPr="008C160D">
        <w:t>rgba</w:t>
      </w:r>
      <w:proofErr w:type="spellEnd"/>
      <w:r w:rsidRPr="008C160D">
        <w:t>(</w:t>
      </w:r>
      <w:proofErr w:type="gramEnd"/>
      <w:r w:rsidRPr="008C160D">
        <w:t>0,0,0,0.1)'</w:t>
      </w:r>
    </w:p>
    <w:p w14:paraId="3FFFBF02" w14:textId="77777777" w:rsidR="008C160D" w:rsidRPr="008C160D" w:rsidRDefault="008C160D" w:rsidP="008C160D">
      <w:pPr>
        <w:spacing w:after="120"/>
      </w:pPr>
      <w:r w:rsidRPr="008C160D">
        <w:t>        }}&gt;</w:t>
      </w:r>
    </w:p>
    <w:p w14:paraId="514F95B4" w14:textId="77777777" w:rsidR="008C160D" w:rsidRPr="008C160D" w:rsidRDefault="008C160D" w:rsidP="008C160D">
      <w:pPr>
        <w:spacing w:after="120"/>
      </w:pPr>
      <w:r w:rsidRPr="008C160D">
        <w:t>          &lt;Link to="/" style</w:t>
      </w:r>
      <w:proofErr w:type="gramStart"/>
      <w:r w:rsidRPr="008C160D">
        <w:t>={{ color</w:t>
      </w:r>
      <w:proofErr w:type="gramEnd"/>
      <w:r w:rsidRPr="008C160D">
        <w:t xml:space="preserve">: 'white', </w:t>
      </w:r>
      <w:proofErr w:type="spellStart"/>
      <w:r w:rsidRPr="008C160D">
        <w:t>fontWeight</w:t>
      </w:r>
      <w:proofErr w:type="spellEnd"/>
      <w:r w:rsidRPr="008C160D">
        <w:t xml:space="preserve">: '900', </w:t>
      </w:r>
      <w:proofErr w:type="spellStart"/>
      <w:r w:rsidRPr="008C160D">
        <w:t>textDecoration</w:t>
      </w:r>
      <w:proofErr w:type="spellEnd"/>
      <w:r w:rsidRPr="008C160D">
        <w:t xml:space="preserve">: 'none', </w:t>
      </w:r>
      <w:proofErr w:type="spellStart"/>
      <w:r w:rsidRPr="008C160D">
        <w:t>fontSize</w:t>
      </w:r>
      <w:proofErr w:type="spellEnd"/>
      <w:r w:rsidRPr="008C160D">
        <w:t>: '1.8rem</w:t>
      </w:r>
      <w:proofErr w:type="gramStart"/>
      <w:r w:rsidRPr="008C160D">
        <w:t>' }}&gt;</w:t>
      </w:r>
      <w:proofErr w:type="gramEnd"/>
    </w:p>
    <w:p w14:paraId="752EFC65" w14:textId="77777777" w:rsidR="008C160D" w:rsidRPr="008C160D" w:rsidRDefault="008C160D" w:rsidP="008C160D">
      <w:pPr>
        <w:spacing w:after="120"/>
      </w:pPr>
      <w:r w:rsidRPr="008C160D">
        <w:t>            BUCKEYE MARKETPLACE</w:t>
      </w:r>
    </w:p>
    <w:p w14:paraId="26959F03" w14:textId="77777777" w:rsidR="008C160D" w:rsidRPr="008C160D" w:rsidRDefault="008C160D" w:rsidP="008C160D">
      <w:pPr>
        <w:spacing w:after="120"/>
      </w:pPr>
      <w:r w:rsidRPr="008C160D">
        <w:t>          &lt;/Link&gt;</w:t>
      </w:r>
    </w:p>
    <w:p w14:paraId="5501F45B" w14:textId="77777777" w:rsidR="008C160D" w:rsidRPr="008C160D" w:rsidRDefault="008C160D" w:rsidP="008C160D">
      <w:pPr>
        <w:spacing w:after="120"/>
      </w:pPr>
      <w:r w:rsidRPr="008C160D">
        <w:lastRenderedPageBreak/>
        <w:t>          &lt;div style</w:t>
      </w:r>
      <w:proofErr w:type="gramStart"/>
      <w:r w:rsidRPr="008C160D">
        <w:t>={{ display</w:t>
      </w:r>
      <w:proofErr w:type="gramEnd"/>
      <w:r w:rsidRPr="008C160D">
        <w:t>: 'flex', gap: '30px</w:t>
      </w:r>
      <w:proofErr w:type="gramStart"/>
      <w:r w:rsidRPr="008C160D">
        <w:t>' }}&gt;</w:t>
      </w:r>
      <w:proofErr w:type="gramEnd"/>
    </w:p>
    <w:p w14:paraId="47081EB9" w14:textId="77777777" w:rsidR="008C160D" w:rsidRPr="008C160D" w:rsidRDefault="008C160D" w:rsidP="008C160D">
      <w:pPr>
        <w:spacing w:after="120"/>
      </w:pPr>
      <w:r w:rsidRPr="008C160D">
        <w:t>            &lt;Link to="/login" style</w:t>
      </w:r>
      <w:proofErr w:type="gramStart"/>
      <w:r w:rsidRPr="008C160D">
        <w:t>={{ color</w:t>
      </w:r>
      <w:proofErr w:type="gramEnd"/>
      <w:r w:rsidRPr="008C160D">
        <w:t xml:space="preserve">: 'white', </w:t>
      </w:r>
      <w:proofErr w:type="spellStart"/>
      <w:r w:rsidRPr="008C160D">
        <w:t>textDecoration</w:t>
      </w:r>
      <w:proofErr w:type="spellEnd"/>
      <w:r w:rsidRPr="008C160D">
        <w:t xml:space="preserve">: 'none', </w:t>
      </w:r>
      <w:proofErr w:type="spellStart"/>
      <w:r w:rsidRPr="008C160D">
        <w:t>fontSize</w:t>
      </w:r>
      <w:proofErr w:type="spellEnd"/>
      <w:r w:rsidRPr="008C160D">
        <w:t xml:space="preserve">: '1.1rem', display: 'flex', </w:t>
      </w:r>
      <w:proofErr w:type="spellStart"/>
      <w:r w:rsidRPr="008C160D">
        <w:t>alignItems</w:t>
      </w:r>
      <w:proofErr w:type="spellEnd"/>
      <w:r w:rsidRPr="008C160D">
        <w:t>: 'center</w:t>
      </w:r>
      <w:proofErr w:type="gramStart"/>
      <w:r w:rsidRPr="008C160D">
        <w:t>' }}&gt;</w:t>
      </w:r>
      <w:proofErr w:type="gramEnd"/>
    </w:p>
    <w:p w14:paraId="1D8F8CFB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  <w:r w:rsidRPr="008C160D">
        <w:rPr>
          <w:rFonts w:ascii="Segoe UI Emoji" w:hAnsi="Segoe UI Emoji" w:cs="Segoe UI Emoji"/>
        </w:rPr>
        <w:t>👤</w:t>
      </w:r>
      <w:r w:rsidRPr="008C160D">
        <w:t xml:space="preserve"> Login</w:t>
      </w:r>
    </w:p>
    <w:p w14:paraId="272030A2" w14:textId="77777777" w:rsidR="008C160D" w:rsidRPr="008C160D" w:rsidRDefault="008C160D" w:rsidP="008C160D">
      <w:pPr>
        <w:spacing w:after="120"/>
      </w:pPr>
      <w:r w:rsidRPr="008C160D">
        <w:t>            &lt;/Link&gt;</w:t>
      </w:r>
    </w:p>
    <w:p w14:paraId="18F67A37" w14:textId="77777777" w:rsidR="008C160D" w:rsidRPr="008C160D" w:rsidRDefault="008C160D" w:rsidP="008C160D">
      <w:pPr>
        <w:spacing w:after="120"/>
      </w:pPr>
      <w:r w:rsidRPr="008C160D">
        <w:t>            &lt;Link to="/cart" style</w:t>
      </w:r>
      <w:proofErr w:type="gramStart"/>
      <w:r w:rsidRPr="008C160D">
        <w:t>={{ color</w:t>
      </w:r>
      <w:proofErr w:type="gramEnd"/>
      <w:r w:rsidRPr="008C160D">
        <w:t xml:space="preserve">: 'white', </w:t>
      </w:r>
      <w:proofErr w:type="spellStart"/>
      <w:r w:rsidRPr="008C160D">
        <w:t>textDecoration</w:t>
      </w:r>
      <w:proofErr w:type="spellEnd"/>
      <w:r w:rsidRPr="008C160D">
        <w:t xml:space="preserve">: 'none', </w:t>
      </w:r>
      <w:proofErr w:type="spellStart"/>
      <w:r w:rsidRPr="008C160D">
        <w:t>fontSize</w:t>
      </w:r>
      <w:proofErr w:type="spellEnd"/>
      <w:r w:rsidRPr="008C160D">
        <w:t xml:space="preserve">: '1.1rem', display: 'flex', </w:t>
      </w:r>
      <w:proofErr w:type="spellStart"/>
      <w:r w:rsidRPr="008C160D">
        <w:t>alignItems</w:t>
      </w:r>
      <w:proofErr w:type="spellEnd"/>
      <w:r w:rsidRPr="008C160D">
        <w:t>: 'center</w:t>
      </w:r>
      <w:proofErr w:type="gramStart"/>
      <w:r w:rsidRPr="008C160D">
        <w:t>' }}&gt;</w:t>
      </w:r>
      <w:proofErr w:type="gramEnd"/>
    </w:p>
    <w:p w14:paraId="42BB4EC5" w14:textId="77777777" w:rsidR="008C160D" w:rsidRPr="008C160D" w:rsidRDefault="008C160D" w:rsidP="008C160D">
      <w:pPr>
        <w:spacing w:after="120"/>
      </w:pPr>
      <w:r w:rsidRPr="008C160D">
        <w:t xml:space="preserve">              </w:t>
      </w:r>
      <w:r w:rsidRPr="008C160D">
        <w:rPr>
          <w:rFonts w:ascii="Segoe UI Emoji" w:hAnsi="Segoe UI Emoji" w:cs="Segoe UI Emoji"/>
        </w:rPr>
        <w:t>🛒</w:t>
      </w:r>
      <w:r w:rsidRPr="008C160D">
        <w:t xml:space="preserve"> Cart</w:t>
      </w:r>
    </w:p>
    <w:p w14:paraId="26C9BDA6" w14:textId="77777777" w:rsidR="008C160D" w:rsidRPr="008C160D" w:rsidRDefault="008C160D" w:rsidP="008C160D">
      <w:pPr>
        <w:spacing w:after="120"/>
      </w:pPr>
      <w:r w:rsidRPr="008C160D">
        <w:t>            &lt;/Link&gt;</w:t>
      </w:r>
    </w:p>
    <w:p w14:paraId="247D5A3B" w14:textId="77777777" w:rsidR="008C160D" w:rsidRPr="008C160D" w:rsidRDefault="008C160D" w:rsidP="008C160D">
      <w:pPr>
        <w:spacing w:after="120"/>
      </w:pPr>
      <w:r w:rsidRPr="008C160D">
        <w:t>          &lt;/div&gt;</w:t>
      </w:r>
    </w:p>
    <w:p w14:paraId="77FB4380" w14:textId="77777777" w:rsidR="008C160D" w:rsidRPr="008C160D" w:rsidRDefault="008C160D" w:rsidP="008C160D">
      <w:pPr>
        <w:spacing w:after="120"/>
      </w:pPr>
      <w:r w:rsidRPr="008C160D">
        <w:t>        &lt;/nav&gt;</w:t>
      </w:r>
    </w:p>
    <w:p w14:paraId="7D597CEF" w14:textId="77777777" w:rsidR="008C160D" w:rsidRPr="008C160D" w:rsidRDefault="008C160D" w:rsidP="008C160D">
      <w:pPr>
        <w:spacing w:after="120"/>
      </w:pPr>
    </w:p>
    <w:p w14:paraId="6D1ACB57" w14:textId="77777777" w:rsidR="008C160D" w:rsidRPr="008C160D" w:rsidRDefault="008C160D" w:rsidP="008C160D">
      <w:pPr>
        <w:spacing w:after="120"/>
      </w:pPr>
      <w:r w:rsidRPr="008C160D">
        <w:t>        &lt;div style</w:t>
      </w:r>
      <w:proofErr w:type="gramStart"/>
      <w:r w:rsidRPr="008C160D">
        <w:t xml:space="preserve">={{ </w:t>
      </w:r>
      <w:proofErr w:type="spellStart"/>
      <w:r w:rsidRPr="008C160D">
        <w:t>backgroundColor</w:t>
      </w:r>
      <w:proofErr w:type="spellEnd"/>
      <w:r w:rsidRPr="008C160D">
        <w:t>: '#</w:t>
      </w:r>
      <w:proofErr w:type="gramEnd"/>
      <w:r w:rsidRPr="008C160D">
        <w:t xml:space="preserve">f4f4f4', </w:t>
      </w:r>
      <w:proofErr w:type="spellStart"/>
      <w:r w:rsidRPr="008C160D">
        <w:t>minHeight</w:t>
      </w:r>
      <w:proofErr w:type="spellEnd"/>
      <w:r w:rsidRPr="008C160D">
        <w:t>: '</w:t>
      </w:r>
      <w:proofErr w:type="gramStart"/>
      <w:r w:rsidRPr="008C160D">
        <w:t>calc(</w:t>
      </w:r>
      <w:proofErr w:type="gramEnd"/>
      <w:r w:rsidRPr="008C160D">
        <w:t>100vh - 80px)</w:t>
      </w:r>
      <w:proofErr w:type="gramStart"/>
      <w:r w:rsidRPr="008C160D">
        <w:t>' }}&gt;</w:t>
      </w:r>
      <w:proofErr w:type="gramEnd"/>
    </w:p>
    <w:p w14:paraId="37F7C5D0" w14:textId="77777777" w:rsidR="008C160D" w:rsidRPr="008C160D" w:rsidRDefault="008C160D" w:rsidP="008C160D">
      <w:pPr>
        <w:spacing w:after="120"/>
      </w:pPr>
      <w:r w:rsidRPr="008C160D">
        <w:t>          &lt;Routes&gt;</w:t>
      </w:r>
    </w:p>
    <w:p w14:paraId="376C841F" w14:textId="77777777" w:rsidR="008C160D" w:rsidRPr="008C160D" w:rsidRDefault="008C160D" w:rsidP="008C160D">
      <w:pPr>
        <w:spacing w:after="120"/>
      </w:pPr>
      <w:r w:rsidRPr="008C160D">
        <w:t>            &lt;Route path="/" element</w:t>
      </w:r>
      <w:proofErr w:type="gramStart"/>
      <w:r w:rsidRPr="008C160D">
        <w:t>={</w:t>
      </w:r>
      <w:proofErr w:type="gramEnd"/>
      <w:r w:rsidRPr="008C160D">
        <w:t>&lt;</w:t>
      </w:r>
      <w:proofErr w:type="spellStart"/>
      <w:r w:rsidRPr="008C160D">
        <w:t>ProductList</w:t>
      </w:r>
      <w:proofErr w:type="spellEnd"/>
      <w:r w:rsidRPr="008C160D">
        <w:t xml:space="preserve"> /</w:t>
      </w:r>
      <w:proofErr w:type="gramStart"/>
      <w:r w:rsidRPr="008C160D">
        <w:t>&gt;} /</w:t>
      </w:r>
      <w:proofErr w:type="gramEnd"/>
      <w:r w:rsidRPr="008C160D">
        <w:t>&gt;</w:t>
      </w:r>
    </w:p>
    <w:p w14:paraId="59155EA5" w14:textId="77777777" w:rsidR="008C160D" w:rsidRPr="008C160D" w:rsidRDefault="008C160D" w:rsidP="008C160D">
      <w:pPr>
        <w:spacing w:after="120"/>
      </w:pPr>
      <w:r w:rsidRPr="008C160D">
        <w:t>            &lt;Route path="/</w:t>
      </w:r>
      <w:proofErr w:type="gramStart"/>
      <w:r w:rsidRPr="008C160D">
        <w:t>product/:</w:t>
      </w:r>
      <w:proofErr w:type="gramEnd"/>
      <w:r w:rsidRPr="008C160D">
        <w:t>id" element</w:t>
      </w:r>
      <w:proofErr w:type="gramStart"/>
      <w:r w:rsidRPr="008C160D">
        <w:t>={</w:t>
      </w:r>
      <w:proofErr w:type="gramEnd"/>
      <w:r w:rsidRPr="008C160D">
        <w:t>&lt;</w:t>
      </w:r>
      <w:proofErr w:type="spellStart"/>
      <w:r w:rsidRPr="008C160D">
        <w:t>ProductDetail</w:t>
      </w:r>
      <w:proofErr w:type="spellEnd"/>
      <w:r w:rsidRPr="008C160D">
        <w:t xml:space="preserve"> /</w:t>
      </w:r>
      <w:proofErr w:type="gramStart"/>
      <w:r w:rsidRPr="008C160D">
        <w:t>&gt;} /</w:t>
      </w:r>
      <w:proofErr w:type="gramEnd"/>
      <w:r w:rsidRPr="008C160D">
        <w:t>&gt;</w:t>
      </w:r>
    </w:p>
    <w:p w14:paraId="23DCC16D" w14:textId="77777777" w:rsidR="008C160D" w:rsidRPr="008C160D" w:rsidRDefault="008C160D" w:rsidP="008C160D">
      <w:pPr>
        <w:spacing w:after="120"/>
      </w:pPr>
      <w:r w:rsidRPr="008C160D">
        <w:t>            &lt;Route path="/cart" element</w:t>
      </w:r>
      <w:proofErr w:type="gramStart"/>
      <w:r w:rsidRPr="008C160D">
        <w:t>={</w:t>
      </w:r>
      <w:proofErr w:type="gramEnd"/>
      <w:r w:rsidRPr="008C160D">
        <w:t>&lt;</w:t>
      </w:r>
      <w:proofErr w:type="spellStart"/>
      <w:r w:rsidRPr="008C160D">
        <w:t>ShoppingCart</w:t>
      </w:r>
      <w:proofErr w:type="spellEnd"/>
      <w:r w:rsidRPr="008C160D">
        <w:t xml:space="preserve"> /</w:t>
      </w:r>
      <w:proofErr w:type="gramStart"/>
      <w:r w:rsidRPr="008C160D">
        <w:t>&gt;} /</w:t>
      </w:r>
      <w:proofErr w:type="gramEnd"/>
      <w:r w:rsidRPr="008C160D">
        <w:t>&gt;</w:t>
      </w:r>
    </w:p>
    <w:p w14:paraId="66F53223" w14:textId="77777777" w:rsidR="008C160D" w:rsidRPr="008C160D" w:rsidRDefault="008C160D" w:rsidP="008C160D">
      <w:pPr>
        <w:spacing w:after="120"/>
      </w:pPr>
      <w:r w:rsidRPr="008C160D">
        <w:t>            &lt;Route path="/login" element</w:t>
      </w:r>
      <w:proofErr w:type="gramStart"/>
      <w:r w:rsidRPr="008C160D">
        <w:t>={</w:t>
      </w:r>
      <w:proofErr w:type="gramEnd"/>
      <w:r w:rsidRPr="008C160D">
        <w:t>&lt;</w:t>
      </w:r>
      <w:proofErr w:type="spellStart"/>
      <w:r w:rsidRPr="008C160D">
        <w:t>LoginPage</w:t>
      </w:r>
      <w:proofErr w:type="spellEnd"/>
      <w:r w:rsidRPr="008C160D">
        <w:t xml:space="preserve"> /</w:t>
      </w:r>
      <w:proofErr w:type="gramStart"/>
      <w:r w:rsidRPr="008C160D">
        <w:t>&gt;} /</w:t>
      </w:r>
      <w:proofErr w:type="gramEnd"/>
      <w:r w:rsidRPr="008C160D">
        <w:t>&gt;</w:t>
      </w:r>
    </w:p>
    <w:p w14:paraId="679143C0" w14:textId="77777777" w:rsidR="008C160D" w:rsidRPr="008C160D" w:rsidRDefault="008C160D" w:rsidP="008C160D">
      <w:pPr>
        <w:spacing w:after="120"/>
      </w:pPr>
      <w:r w:rsidRPr="008C160D">
        <w:t>          &lt;/Routes&gt;</w:t>
      </w:r>
    </w:p>
    <w:p w14:paraId="4AE11130" w14:textId="77777777" w:rsidR="008C160D" w:rsidRPr="008C160D" w:rsidRDefault="008C160D" w:rsidP="008C160D">
      <w:pPr>
        <w:spacing w:after="120"/>
      </w:pPr>
      <w:r w:rsidRPr="008C160D">
        <w:t>        &lt;/div&gt;</w:t>
      </w:r>
    </w:p>
    <w:p w14:paraId="375D429E" w14:textId="77777777" w:rsidR="008C160D" w:rsidRPr="008C160D" w:rsidRDefault="008C160D" w:rsidP="008C160D">
      <w:pPr>
        <w:spacing w:after="120"/>
      </w:pPr>
      <w:r w:rsidRPr="008C160D">
        <w:t>      &lt;/</w:t>
      </w:r>
      <w:proofErr w:type="spellStart"/>
      <w:r w:rsidRPr="008C160D">
        <w:t>BrowserRouter</w:t>
      </w:r>
      <w:proofErr w:type="spellEnd"/>
      <w:r w:rsidRPr="008C160D">
        <w:t>&gt;</w:t>
      </w:r>
    </w:p>
    <w:p w14:paraId="0FD17B9F" w14:textId="77777777" w:rsidR="008C160D" w:rsidRPr="008C160D" w:rsidRDefault="008C160D" w:rsidP="008C160D">
      <w:pPr>
        <w:spacing w:after="120"/>
      </w:pPr>
      <w:r w:rsidRPr="008C160D">
        <w:t>    &lt;/</w:t>
      </w:r>
      <w:proofErr w:type="spellStart"/>
      <w:r w:rsidRPr="008C160D">
        <w:t>CartProvider</w:t>
      </w:r>
      <w:proofErr w:type="spellEnd"/>
      <w:r w:rsidRPr="008C160D">
        <w:t>&gt;</w:t>
      </w:r>
    </w:p>
    <w:p w14:paraId="72803C87" w14:textId="77777777" w:rsidR="008C160D" w:rsidRPr="008C160D" w:rsidRDefault="008C160D" w:rsidP="008C160D">
      <w:pPr>
        <w:spacing w:after="120"/>
      </w:pPr>
      <w:r w:rsidRPr="008C160D">
        <w:t xml:space="preserve">  </w:t>
      </w:r>
      <w:proofErr w:type="gramStart"/>
      <w:r w:rsidRPr="008C160D">
        <w:t>);</w:t>
      </w:r>
      <w:proofErr w:type="gramEnd"/>
    </w:p>
    <w:p w14:paraId="3C9F08F8" w14:textId="77777777" w:rsidR="008C160D" w:rsidRPr="008C160D" w:rsidRDefault="008C160D" w:rsidP="008C160D">
      <w:pPr>
        <w:spacing w:after="120"/>
      </w:pPr>
      <w:r w:rsidRPr="008C160D">
        <w:t>}</w:t>
      </w:r>
    </w:p>
    <w:p w14:paraId="3C27EABC" w14:textId="77777777" w:rsidR="008C160D" w:rsidRPr="008C160D" w:rsidRDefault="008C160D" w:rsidP="008C160D">
      <w:pPr>
        <w:spacing w:after="120"/>
      </w:pPr>
    </w:p>
    <w:p w14:paraId="62650390" w14:textId="77777777" w:rsidR="008C160D" w:rsidRPr="008C160D" w:rsidRDefault="008C160D" w:rsidP="008C160D">
      <w:pPr>
        <w:spacing w:after="120"/>
      </w:pPr>
      <w:r w:rsidRPr="008C160D">
        <w:t>export default App</w:t>
      </w:r>
    </w:p>
    <w:p w14:paraId="242887AF" w14:textId="77777777" w:rsidR="008C160D" w:rsidRDefault="008C160D">
      <w:pPr>
        <w:spacing w:after="120"/>
      </w:pPr>
    </w:p>
    <w:p w14:paraId="5099AB95" w14:textId="77777777" w:rsidR="007A4905" w:rsidRDefault="007A4905">
      <w:pPr>
        <w:spacing w:after="120"/>
      </w:pPr>
    </w:p>
    <w:p w14:paraId="00AA567A" w14:textId="77777777" w:rsidR="007A4905" w:rsidRDefault="007A4905">
      <w:pPr>
        <w:spacing w:after="120"/>
      </w:pPr>
    </w:p>
    <w:p w14:paraId="7F6B9E78" w14:textId="77777777" w:rsidR="007A4905" w:rsidRDefault="007A4905">
      <w:pPr>
        <w:spacing w:after="120"/>
      </w:pPr>
    </w:p>
    <w:p w14:paraId="6FE92FEC" w14:textId="77777777" w:rsidR="007A4905" w:rsidRDefault="007A4905">
      <w:pPr>
        <w:spacing w:after="120"/>
      </w:pPr>
    </w:p>
    <w:p w14:paraId="3D377CF1" w14:textId="77777777" w:rsidR="007A4905" w:rsidRDefault="007A4905">
      <w:pPr>
        <w:spacing w:after="120"/>
      </w:pPr>
    </w:p>
    <w:p w14:paraId="4B6F87B7" w14:textId="77777777" w:rsidR="007A4905" w:rsidRDefault="007A4905">
      <w:pPr>
        <w:spacing w:after="120"/>
      </w:pPr>
    </w:p>
    <w:p w14:paraId="3EC1D84C" w14:textId="77777777" w:rsidR="007A4905" w:rsidRDefault="007A4905">
      <w:pPr>
        <w:spacing w:after="120"/>
      </w:pPr>
    </w:p>
    <w:p w14:paraId="64C352C8" w14:textId="77777777" w:rsidR="007A4905" w:rsidRPr="007A4905" w:rsidRDefault="007A4905" w:rsidP="007A4905">
      <w:pPr>
        <w:spacing w:after="120"/>
      </w:pPr>
      <w:r w:rsidRPr="007A4905">
        <w:t xml:space="preserve">import React, </w:t>
      </w:r>
      <w:proofErr w:type="gramStart"/>
      <w:r w:rsidRPr="007A4905">
        <w:t xml:space="preserve">{ </w:t>
      </w:r>
      <w:proofErr w:type="spellStart"/>
      <w:r w:rsidRPr="007A4905">
        <w:t>createContext</w:t>
      </w:r>
      <w:proofErr w:type="spellEnd"/>
      <w:proofErr w:type="gramEnd"/>
      <w:r w:rsidRPr="007A4905">
        <w:t xml:space="preserve">, </w:t>
      </w:r>
      <w:proofErr w:type="spellStart"/>
      <w:r w:rsidRPr="007A4905">
        <w:t>useState</w:t>
      </w:r>
      <w:proofErr w:type="spellEnd"/>
      <w:r w:rsidRPr="007A4905">
        <w:t xml:space="preserve">, </w:t>
      </w:r>
      <w:proofErr w:type="spellStart"/>
      <w:r w:rsidRPr="007A4905">
        <w:t>useContext</w:t>
      </w:r>
      <w:proofErr w:type="spellEnd"/>
      <w:r w:rsidRPr="007A4905">
        <w:t xml:space="preserve">, </w:t>
      </w:r>
      <w:proofErr w:type="spellStart"/>
      <w:proofErr w:type="gramStart"/>
      <w:r w:rsidRPr="007A4905">
        <w:t>useEffect</w:t>
      </w:r>
      <w:proofErr w:type="spellEnd"/>
      <w:r w:rsidRPr="007A4905">
        <w:t xml:space="preserve"> }</w:t>
      </w:r>
      <w:proofErr w:type="gramEnd"/>
      <w:r w:rsidRPr="007A4905">
        <w:t xml:space="preserve"> from 'react</w:t>
      </w:r>
      <w:proofErr w:type="gramStart"/>
      <w:r w:rsidRPr="007A4905">
        <w:t>';</w:t>
      </w:r>
      <w:proofErr w:type="gramEnd"/>
    </w:p>
    <w:p w14:paraId="344B9D78" w14:textId="77777777" w:rsidR="007A4905" w:rsidRPr="007A4905" w:rsidRDefault="007A4905" w:rsidP="007A4905">
      <w:pPr>
        <w:spacing w:after="120"/>
      </w:pPr>
      <w:r w:rsidRPr="007A4905">
        <w:t xml:space="preserve">import </w:t>
      </w:r>
      <w:proofErr w:type="spellStart"/>
      <w:r w:rsidRPr="007A4905">
        <w:t>axios</w:t>
      </w:r>
      <w:proofErr w:type="spellEnd"/>
      <w:r w:rsidRPr="007A4905">
        <w:t xml:space="preserve"> from '</w:t>
      </w:r>
      <w:proofErr w:type="spellStart"/>
      <w:r w:rsidRPr="007A4905">
        <w:t>axios</w:t>
      </w:r>
      <w:proofErr w:type="spellEnd"/>
      <w:proofErr w:type="gramStart"/>
      <w:r w:rsidRPr="007A4905">
        <w:t>';</w:t>
      </w:r>
      <w:proofErr w:type="gramEnd"/>
    </w:p>
    <w:p w14:paraId="53E4E420" w14:textId="77777777" w:rsidR="007A4905" w:rsidRPr="007A4905" w:rsidRDefault="007A4905" w:rsidP="007A4905">
      <w:pPr>
        <w:spacing w:after="120"/>
      </w:pPr>
    </w:p>
    <w:p w14:paraId="0F10902C" w14:textId="77777777" w:rsidR="007A4905" w:rsidRPr="007A4905" w:rsidRDefault="007A4905" w:rsidP="007A4905">
      <w:pPr>
        <w:spacing w:after="120"/>
      </w:pPr>
      <w:r w:rsidRPr="007A4905">
        <w:t xml:space="preserve">const </w:t>
      </w:r>
      <w:proofErr w:type="spellStart"/>
      <w:r w:rsidRPr="007A4905">
        <w:t>CartContext</w:t>
      </w:r>
      <w:proofErr w:type="spellEnd"/>
      <w:r w:rsidRPr="007A4905">
        <w:t xml:space="preserve"> = </w:t>
      </w:r>
      <w:proofErr w:type="spellStart"/>
      <w:proofErr w:type="gramStart"/>
      <w:r w:rsidRPr="007A4905">
        <w:t>createContext</w:t>
      </w:r>
      <w:proofErr w:type="spellEnd"/>
      <w:r w:rsidRPr="007A4905">
        <w:t>();</w:t>
      </w:r>
      <w:proofErr w:type="gramEnd"/>
    </w:p>
    <w:p w14:paraId="097794B8" w14:textId="77777777" w:rsidR="007A4905" w:rsidRPr="007A4905" w:rsidRDefault="007A4905" w:rsidP="007A4905">
      <w:pPr>
        <w:spacing w:after="120"/>
      </w:pPr>
    </w:p>
    <w:p w14:paraId="4B911B2E" w14:textId="77777777" w:rsidR="007A4905" w:rsidRPr="007A4905" w:rsidRDefault="007A4905" w:rsidP="007A4905">
      <w:pPr>
        <w:spacing w:after="120"/>
      </w:pPr>
      <w:r w:rsidRPr="007A4905">
        <w:t>// Centralized API URL (Addressing Professor's coaching note on hardcoded URLs)</w:t>
      </w:r>
    </w:p>
    <w:p w14:paraId="18CC805E" w14:textId="77777777" w:rsidR="007A4905" w:rsidRPr="007A4905" w:rsidRDefault="007A4905" w:rsidP="007A4905">
      <w:pPr>
        <w:spacing w:after="120"/>
      </w:pPr>
      <w:r w:rsidRPr="007A4905">
        <w:t>const API_URL = 'http://localhost:5000/</w:t>
      </w:r>
      <w:proofErr w:type="spellStart"/>
      <w:r w:rsidRPr="007A4905">
        <w:t>api</w:t>
      </w:r>
      <w:proofErr w:type="spellEnd"/>
      <w:r w:rsidRPr="007A4905">
        <w:t>/Cart</w:t>
      </w:r>
      <w:proofErr w:type="gramStart"/>
      <w:r w:rsidRPr="007A4905">
        <w:t>';</w:t>
      </w:r>
      <w:proofErr w:type="gramEnd"/>
    </w:p>
    <w:p w14:paraId="786542A7" w14:textId="77777777" w:rsidR="007A4905" w:rsidRPr="007A4905" w:rsidRDefault="007A4905" w:rsidP="007A4905">
      <w:pPr>
        <w:spacing w:after="120"/>
      </w:pPr>
    </w:p>
    <w:p w14:paraId="5FBAFCD3" w14:textId="77777777" w:rsidR="007A4905" w:rsidRPr="007A4905" w:rsidRDefault="007A4905" w:rsidP="007A4905">
      <w:pPr>
        <w:spacing w:after="120"/>
      </w:pPr>
      <w:r w:rsidRPr="007A4905">
        <w:t xml:space="preserve">export const </w:t>
      </w:r>
      <w:proofErr w:type="spellStart"/>
      <w:r w:rsidRPr="007A4905">
        <w:t>CartProvider</w:t>
      </w:r>
      <w:proofErr w:type="spellEnd"/>
      <w:r w:rsidRPr="007A4905">
        <w:t xml:space="preserve"> = </w:t>
      </w:r>
      <w:proofErr w:type="gramStart"/>
      <w:r w:rsidRPr="007A4905">
        <w:t>({ children</w:t>
      </w:r>
      <w:proofErr w:type="gramEnd"/>
      <w:r w:rsidRPr="007A4905">
        <w:t xml:space="preserve"> }) =&gt; {</w:t>
      </w:r>
    </w:p>
    <w:p w14:paraId="238203BF" w14:textId="77777777" w:rsidR="007A4905" w:rsidRPr="007A4905" w:rsidRDefault="007A4905" w:rsidP="007A4905">
      <w:pPr>
        <w:spacing w:after="120"/>
      </w:pPr>
      <w:r w:rsidRPr="007A4905">
        <w:t xml:space="preserve">    const [cart, </w:t>
      </w:r>
      <w:proofErr w:type="spellStart"/>
      <w:r w:rsidRPr="007A4905">
        <w:t>setCart</w:t>
      </w:r>
      <w:proofErr w:type="spellEnd"/>
      <w:r w:rsidRPr="007A4905">
        <w:t xml:space="preserve">] = </w:t>
      </w:r>
      <w:proofErr w:type="spellStart"/>
      <w:proofErr w:type="gramStart"/>
      <w:r w:rsidRPr="007A4905">
        <w:t>useState</w:t>
      </w:r>
      <w:proofErr w:type="spellEnd"/>
      <w:r w:rsidRPr="007A4905">
        <w:t>(</w:t>
      </w:r>
      <w:proofErr w:type="gramEnd"/>
      <w:r w:rsidRPr="007A4905">
        <w:t>[]</w:t>
      </w:r>
      <w:proofErr w:type="gramStart"/>
      <w:r w:rsidRPr="007A4905">
        <w:t>);</w:t>
      </w:r>
      <w:proofErr w:type="gramEnd"/>
    </w:p>
    <w:p w14:paraId="4DD668BD" w14:textId="77777777" w:rsidR="007A4905" w:rsidRPr="007A4905" w:rsidRDefault="007A4905" w:rsidP="007A4905">
      <w:pPr>
        <w:spacing w:after="120"/>
      </w:pPr>
      <w:r w:rsidRPr="007A4905">
        <w:t xml:space="preserve">    const [loading, </w:t>
      </w:r>
      <w:proofErr w:type="spellStart"/>
      <w:r w:rsidRPr="007A4905">
        <w:t>setLoading</w:t>
      </w:r>
      <w:proofErr w:type="spellEnd"/>
      <w:r w:rsidRPr="007A4905">
        <w:t xml:space="preserve">] = </w:t>
      </w:r>
      <w:proofErr w:type="spellStart"/>
      <w:r w:rsidRPr="007A4905">
        <w:t>useState</w:t>
      </w:r>
      <w:proofErr w:type="spellEnd"/>
      <w:r w:rsidRPr="007A4905">
        <w:t>(false</w:t>
      </w:r>
      <w:proofErr w:type="gramStart"/>
      <w:r w:rsidRPr="007A4905">
        <w:t>);</w:t>
      </w:r>
      <w:proofErr w:type="gramEnd"/>
    </w:p>
    <w:p w14:paraId="357CF6E6" w14:textId="77777777" w:rsidR="007A4905" w:rsidRPr="007A4905" w:rsidRDefault="007A4905" w:rsidP="007A4905">
      <w:pPr>
        <w:spacing w:after="120"/>
      </w:pPr>
    </w:p>
    <w:p w14:paraId="1618A009" w14:textId="77777777" w:rsidR="007A4905" w:rsidRPr="007A4905" w:rsidRDefault="007A4905" w:rsidP="007A4905">
      <w:pPr>
        <w:spacing w:after="120"/>
      </w:pPr>
      <w:r w:rsidRPr="007A4905">
        <w:t>    // 1. Fetch Cart from Database on Load</w:t>
      </w:r>
    </w:p>
    <w:p w14:paraId="49C041E0" w14:textId="77777777" w:rsidR="007A4905" w:rsidRPr="007A4905" w:rsidRDefault="007A4905" w:rsidP="007A4905">
      <w:pPr>
        <w:spacing w:after="120"/>
      </w:pPr>
      <w:r w:rsidRPr="007A4905">
        <w:t xml:space="preserve">    const </w:t>
      </w:r>
      <w:proofErr w:type="spellStart"/>
      <w:r w:rsidRPr="007A4905">
        <w:t>fetchCart</w:t>
      </w:r>
      <w:proofErr w:type="spellEnd"/>
      <w:r w:rsidRPr="007A4905">
        <w:t xml:space="preserve"> = async () =&gt; {</w:t>
      </w:r>
    </w:p>
    <w:p w14:paraId="6FAC0896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r w:rsidRPr="007A4905">
        <w:t>setLoading</w:t>
      </w:r>
      <w:proofErr w:type="spellEnd"/>
      <w:r w:rsidRPr="007A4905">
        <w:t>(true</w:t>
      </w:r>
      <w:proofErr w:type="gramStart"/>
      <w:r w:rsidRPr="007A4905">
        <w:t>);</w:t>
      </w:r>
      <w:proofErr w:type="gramEnd"/>
    </w:p>
    <w:p w14:paraId="35D25702" w14:textId="77777777" w:rsidR="007A4905" w:rsidRPr="007A4905" w:rsidRDefault="007A4905" w:rsidP="007A4905">
      <w:pPr>
        <w:spacing w:after="120"/>
      </w:pPr>
      <w:r w:rsidRPr="007A4905">
        <w:t>        try {</w:t>
      </w:r>
    </w:p>
    <w:p w14:paraId="6160AC95" w14:textId="77777777" w:rsidR="007A4905" w:rsidRPr="007A4905" w:rsidRDefault="007A4905" w:rsidP="007A4905">
      <w:pPr>
        <w:spacing w:after="120"/>
      </w:pPr>
      <w:r w:rsidRPr="007A4905">
        <w:t xml:space="preserve">            const response = await </w:t>
      </w:r>
      <w:proofErr w:type="spellStart"/>
      <w:proofErr w:type="gramStart"/>
      <w:r w:rsidRPr="007A4905">
        <w:t>axios.get</w:t>
      </w:r>
      <w:proofErr w:type="spellEnd"/>
      <w:r w:rsidRPr="007A4905">
        <w:t>(</w:t>
      </w:r>
      <w:proofErr w:type="gramEnd"/>
      <w:r w:rsidRPr="007A4905">
        <w:t>API_URL</w:t>
      </w:r>
      <w:proofErr w:type="gramStart"/>
      <w:r w:rsidRPr="007A4905">
        <w:t>);</w:t>
      </w:r>
      <w:proofErr w:type="gramEnd"/>
    </w:p>
    <w:p w14:paraId="54C9CD8F" w14:textId="77777777" w:rsidR="007A4905" w:rsidRPr="007A4905" w:rsidRDefault="007A4905" w:rsidP="007A4905">
      <w:pPr>
        <w:spacing w:after="120"/>
      </w:pPr>
      <w:r w:rsidRPr="007A4905">
        <w:t xml:space="preserve">            // The API returns </w:t>
      </w:r>
      <w:proofErr w:type="gramStart"/>
      <w:r w:rsidRPr="007A4905">
        <w:t>{ items</w:t>
      </w:r>
      <w:proofErr w:type="gramEnd"/>
      <w:r w:rsidRPr="007A4905">
        <w:t xml:space="preserve">: </w:t>
      </w:r>
      <w:proofErr w:type="gramStart"/>
      <w:r w:rsidRPr="007A4905">
        <w:t>[...] }</w:t>
      </w:r>
      <w:proofErr w:type="gramEnd"/>
      <w:r w:rsidRPr="007A4905">
        <w:t>, so we set the items array</w:t>
      </w:r>
    </w:p>
    <w:p w14:paraId="5CDFC356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setCart</w:t>
      </w:r>
      <w:proofErr w:type="spellEnd"/>
      <w:r w:rsidRPr="007A4905">
        <w:t>(</w:t>
      </w:r>
      <w:proofErr w:type="spellStart"/>
      <w:proofErr w:type="gramEnd"/>
      <w:r w:rsidRPr="007A4905">
        <w:t>response.</w:t>
      </w:r>
      <w:proofErr w:type="gramStart"/>
      <w:r w:rsidRPr="007A4905">
        <w:t>data.items</w:t>
      </w:r>
      <w:proofErr w:type="spellEnd"/>
      <w:proofErr w:type="gramEnd"/>
      <w:r w:rsidRPr="007A4905">
        <w:t xml:space="preserve"> || []</w:t>
      </w:r>
      <w:proofErr w:type="gramStart"/>
      <w:r w:rsidRPr="007A4905">
        <w:t>);</w:t>
      </w:r>
      <w:proofErr w:type="gramEnd"/>
    </w:p>
    <w:p w14:paraId="0F5592A9" w14:textId="77777777" w:rsidR="007A4905" w:rsidRPr="007A4905" w:rsidRDefault="007A4905" w:rsidP="007A4905">
      <w:pPr>
        <w:spacing w:after="120"/>
      </w:pPr>
      <w:r w:rsidRPr="007A4905">
        <w:t>        } catch (</w:t>
      </w:r>
      <w:proofErr w:type="gramStart"/>
      <w:r w:rsidRPr="007A4905">
        <w:t>error) {</w:t>
      </w:r>
      <w:proofErr w:type="gramEnd"/>
    </w:p>
    <w:p w14:paraId="60E81DC2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console.error</w:t>
      </w:r>
      <w:proofErr w:type="spellEnd"/>
      <w:proofErr w:type="gramEnd"/>
      <w:r w:rsidRPr="007A4905">
        <w:t>("Error fetching cart:", error</w:t>
      </w:r>
      <w:proofErr w:type="gramStart"/>
      <w:r w:rsidRPr="007A4905">
        <w:t>);</w:t>
      </w:r>
      <w:proofErr w:type="gramEnd"/>
    </w:p>
    <w:p w14:paraId="43CA7671" w14:textId="77777777" w:rsidR="007A4905" w:rsidRPr="007A4905" w:rsidRDefault="007A4905" w:rsidP="007A4905">
      <w:pPr>
        <w:spacing w:after="120"/>
      </w:pPr>
      <w:r w:rsidRPr="007A4905">
        <w:t>        } finally {</w:t>
      </w:r>
    </w:p>
    <w:p w14:paraId="492E9428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setLoading</w:t>
      </w:r>
      <w:proofErr w:type="spellEnd"/>
      <w:r w:rsidRPr="007A4905">
        <w:t>(false</w:t>
      </w:r>
      <w:proofErr w:type="gramStart"/>
      <w:r w:rsidRPr="007A4905">
        <w:t>);</w:t>
      </w:r>
      <w:proofErr w:type="gramEnd"/>
    </w:p>
    <w:p w14:paraId="1AF6AAD6" w14:textId="77777777" w:rsidR="007A4905" w:rsidRPr="007A4905" w:rsidRDefault="007A4905" w:rsidP="007A4905">
      <w:pPr>
        <w:spacing w:after="120"/>
      </w:pPr>
      <w:r w:rsidRPr="007A4905">
        <w:t>        }</w:t>
      </w:r>
    </w:p>
    <w:p w14:paraId="0404813A" w14:textId="77777777" w:rsidR="007A4905" w:rsidRPr="007A4905" w:rsidRDefault="007A4905" w:rsidP="007A4905">
      <w:pPr>
        <w:spacing w:after="120"/>
      </w:pPr>
      <w:r w:rsidRPr="007A4905">
        <w:t xml:space="preserve">    </w:t>
      </w:r>
      <w:proofErr w:type="gramStart"/>
      <w:r w:rsidRPr="007A4905">
        <w:t>};</w:t>
      </w:r>
      <w:proofErr w:type="gramEnd"/>
    </w:p>
    <w:p w14:paraId="3BDE4B5D" w14:textId="77777777" w:rsidR="007A4905" w:rsidRPr="007A4905" w:rsidRDefault="007A4905" w:rsidP="007A4905">
      <w:pPr>
        <w:spacing w:after="120"/>
      </w:pPr>
    </w:p>
    <w:p w14:paraId="59FDF897" w14:textId="77777777" w:rsidR="007A4905" w:rsidRPr="007A4905" w:rsidRDefault="007A4905" w:rsidP="007A4905">
      <w:pPr>
        <w:spacing w:after="120"/>
      </w:pPr>
      <w:r w:rsidRPr="007A4905">
        <w:t xml:space="preserve">    </w:t>
      </w:r>
      <w:proofErr w:type="spellStart"/>
      <w:proofErr w:type="gramStart"/>
      <w:r w:rsidRPr="007A4905">
        <w:t>useEffect</w:t>
      </w:r>
      <w:proofErr w:type="spellEnd"/>
      <w:r w:rsidRPr="007A4905">
        <w:t>(</w:t>
      </w:r>
      <w:proofErr w:type="gramEnd"/>
      <w:r w:rsidRPr="007A4905">
        <w:t>() =&gt; {</w:t>
      </w:r>
    </w:p>
    <w:p w14:paraId="7F368F78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proofErr w:type="gramStart"/>
      <w:r w:rsidRPr="007A4905">
        <w:t>fetchCart</w:t>
      </w:r>
      <w:proofErr w:type="spellEnd"/>
      <w:r w:rsidRPr="007A4905">
        <w:t>();</w:t>
      </w:r>
      <w:proofErr w:type="gramEnd"/>
    </w:p>
    <w:p w14:paraId="6B2AEDE5" w14:textId="77777777" w:rsidR="007A4905" w:rsidRPr="007A4905" w:rsidRDefault="007A4905" w:rsidP="007A4905">
      <w:pPr>
        <w:spacing w:after="120"/>
      </w:pPr>
      <w:r w:rsidRPr="007A4905">
        <w:lastRenderedPageBreak/>
        <w:t>    }, []</w:t>
      </w:r>
      <w:proofErr w:type="gramStart"/>
      <w:r w:rsidRPr="007A4905">
        <w:t>);</w:t>
      </w:r>
      <w:proofErr w:type="gramEnd"/>
    </w:p>
    <w:p w14:paraId="68F55B68" w14:textId="77777777" w:rsidR="007A4905" w:rsidRPr="007A4905" w:rsidRDefault="007A4905" w:rsidP="007A4905">
      <w:pPr>
        <w:spacing w:after="120"/>
      </w:pPr>
    </w:p>
    <w:p w14:paraId="27C0904E" w14:textId="77777777" w:rsidR="007A4905" w:rsidRPr="007A4905" w:rsidRDefault="007A4905" w:rsidP="007A4905">
      <w:pPr>
        <w:spacing w:after="120"/>
      </w:pPr>
      <w:r w:rsidRPr="007A4905">
        <w:t>    // 2. Add to Cart (POST)</w:t>
      </w:r>
    </w:p>
    <w:p w14:paraId="216CCCEA" w14:textId="77777777" w:rsidR="007A4905" w:rsidRPr="007A4905" w:rsidRDefault="007A4905" w:rsidP="007A4905">
      <w:pPr>
        <w:spacing w:after="120"/>
      </w:pPr>
      <w:r w:rsidRPr="007A4905">
        <w:t xml:space="preserve">const </w:t>
      </w:r>
      <w:proofErr w:type="spellStart"/>
      <w:r w:rsidRPr="007A4905">
        <w:t>addToCart</w:t>
      </w:r>
      <w:proofErr w:type="spellEnd"/>
      <w:r w:rsidRPr="007A4905">
        <w:t xml:space="preserve"> = async (product) =&gt; {</w:t>
      </w:r>
    </w:p>
    <w:p w14:paraId="65FDF8E8" w14:textId="77777777" w:rsidR="007A4905" w:rsidRPr="007A4905" w:rsidRDefault="007A4905" w:rsidP="007A4905">
      <w:pPr>
        <w:spacing w:after="120"/>
      </w:pPr>
      <w:r w:rsidRPr="007A4905">
        <w:t>    try {</w:t>
      </w:r>
    </w:p>
    <w:p w14:paraId="5B42DC8F" w14:textId="77777777" w:rsidR="007A4905" w:rsidRPr="007A4905" w:rsidRDefault="007A4905" w:rsidP="007A4905">
      <w:pPr>
        <w:spacing w:after="120"/>
      </w:pPr>
      <w:r w:rsidRPr="007A4905">
        <w:t xml:space="preserve">        await </w:t>
      </w:r>
      <w:proofErr w:type="spellStart"/>
      <w:proofErr w:type="gramStart"/>
      <w:r w:rsidRPr="007A4905">
        <w:t>axios.post</w:t>
      </w:r>
      <w:proofErr w:type="spellEnd"/>
      <w:r w:rsidRPr="007A4905">
        <w:t>(</w:t>
      </w:r>
      <w:proofErr w:type="gramEnd"/>
      <w:r w:rsidRPr="007A4905">
        <w:t>API_</w:t>
      </w:r>
      <w:proofErr w:type="gramStart"/>
      <w:r w:rsidRPr="007A4905">
        <w:t>URL, {</w:t>
      </w:r>
      <w:proofErr w:type="gramEnd"/>
    </w:p>
    <w:p w14:paraId="2F143297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productId</w:t>
      </w:r>
      <w:proofErr w:type="spellEnd"/>
      <w:r w:rsidRPr="007A4905">
        <w:t>: product.id,</w:t>
      </w:r>
    </w:p>
    <w:p w14:paraId="34E5A020" w14:textId="77777777" w:rsidR="007A4905" w:rsidRPr="007A4905" w:rsidRDefault="007A4905" w:rsidP="007A4905">
      <w:pPr>
        <w:spacing w:after="120"/>
      </w:pPr>
      <w:r w:rsidRPr="007A4905">
        <w:t xml:space="preserve">            title: </w:t>
      </w:r>
      <w:proofErr w:type="spellStart"/>
      <w:proofErr w:type="gramStart"/>
      <w:r w:rsidRPr="007A4905">
        <w:t>product.title</w:t>
      </w:r>
      <w:proofErr w:type="spellEnd"/>
      <w:proofErr w:type="gramEnd"/>
      <w:r w:rsidRPr="007A4905">
        <w:t>,      // Add this line</w:t>
      </w:r>
    </w:p>
    <w:p w14:paraId="683CBA39" w14:textId="77777777" w:rsidR="007A4905" w:rsidRPr="007A4905" w:rsidRDefault="007A4905" w:rsidP="007A4905">
      <w:pPr>
        <w:spacing w:after="120"/>
      </w:pPr>
      <w:r w:rsidRPr="007A4905">
        <w:t xml:space="preserve">            price: </w:t>
      </w:r>
      <w:proofErr w:type="spellStart"/>
      <w:proofErr w:type="gramStart"/>
      <w:r w:rsidRPr="007A4905">
        <w:t>product.price</w:t>
      </w:r>
      <w:proofErr w:type="spellEnd"/>
      <w:proofErr w:type="gramEnd"/>
      <w:r w:rsidRPr="007A4905">
        <w:t>,      // Add this line</w:t>
      </w:r>
    </w:p>
    <w:p w14:paraId="7CC10B4C" w14:textId="77777777" w:rsidR="007A4905" w:rsidRPr="007A4905" w:rsidRDefault="007A4905" w:rsidP="007A4905">
      <w:pPr>
        <w:spacing w:after="120"/>
      </w:pPr>
      <w:r w:rsidRPr="007A4905">
        <w:t>            quantity: 1,</w:t>
      </w:r>
    </w:p>
    <w:p w14:paraId="14DB66B6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userId</w:t>
      </w:r>
      <w:proofErr w:type="spellEnd"/>
      <w:r w:rsidRPr="007A4905">
        <w:t>: "default-user"     // Add this to match your controller logic</w:t>
      </w:r>
    </w:p>
    <w:p w14:paraId="40001096" w14:textId="77777777" w:rsidR="007A4905" w:rsidRPr="007A4905" w:rsidRDefault="007A4905" w:rsidP="007A4905">
      <w:pPr>
        <w:spacing w:after="120"/>
      </w:pPr>
      <w:r w:rsidRPr="007A4905">
        <w:t>        }</w:t>
      </w:r>
      <w:proofErr w:type="gramStart"/>
      <w:r w:rsidRPr="007A4905">
        <w:t>);</w:t>
      </w:r>
      <w:proofErr w:type="gramEnd"/>
    </w:p>
    <w:p w14:paraId="5D89145F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proofErr w:type="gramStart"/>
      <w:r w:rsidRPr="007A4905">
        <w:t>fetchCart</w:t>
      </w:r>
      <w:proofErr w:type="spellEnd"/>
      <w:r w:rsidRPr="007A4905">
        <w:t>();</w:t>
      </w:r>
      <w:proofErr w:type="gramEnd"/>
      <w:r w:rsidRPr="007A4905">
        <w:t xml:space="preserve"> </w:t>
      </w:r>
    </w:p>
    <w:p w14:paraId="6EDF5E18" w14:textId="77777777" w:rsidR="007A4905" w:rsidRPr="007A4905" w:rsidRDefault="007A4905" w:rsidP="007A4905">
      <w:pPr>
        <w:spacing w:after="120"/>
      </w:pPr>
      <w:r w:rsidRPr="007A4905">
        <w:t>    } catch (</w:t>
      </w:r>
      <w:proofErr w:type="gramStart"/>
      <w:r w:rsidRPr="007A4905">
        <w:t>error) {</w:t>
      </w:r>
      <w:proofErr w:type="gramEnd"/>
    </w:p>
    <w:p w14:paraId="0A29B9E8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proofErr w:type="gramStart"/>
      <w:r w:rsidRPr="007A4905">
        <w:t>console.error</w:t>
      </w:r>
      <w:proofErr w:type="spellEnd"/>
      <w:proofErr w:type="gramEnd"/>
      <w:r w:rsidRPr="007A4905">
        <w:t>("Error adding to cart:", error</w:t>
      </w:r>
      <w:proofErr w:type="gramStart"/>
      <w:r w:rsidRPr="007A4905">
        <w:t>);</w:t>
      </w:r>
      <w:proofErr w:type="gramEnd"/>
    </w:p>
    <w:p w14:paraId="7DCD9E11" w14:textId="77777777" w:rsidR="007A4905" w:rsidRPr="007A4905" w:rsidRDefault="007A4905" w:rsidP="007A4905">
      <w:pPr>
        <w:spacing w:after="120"/>
      </w:pPr>
      <w:r w:rsidRPr="007A4905">
        <w:t>    }</w:t>
      </w:r>
    </w:p>
    <w:p w14:paraId="5435F97F" w14:textId="77777777" w:rsidR="007A4905" w:rsidRPr="007A4905" w:rsidRDefault="007A4905" w:rsidP="007A4905">
      <w:pPr>
        <w:spacing w:after="120"/>
      </w:pPr>
      <w:proofErr w:type="gramStart"/>
      <w:r w:rsidRPr="007A4905">
        <w:t>};</w:t>
      </w:r>
      <w:proofErr w:type="gramEnd"/>
    </w:p>
    <w:p w14:paraId="35B158C6" w14:textId="77777777" w:rsidR="007A4905" w:rsidRPr="007A4905" w:rsidRDefault="007A4905" w:rsidP="007A4905">
      <w:pPr>
        <w:spacing w:after="120"/>
      </w:pPr>
    </w:p>
    <w:p w14:paraId="6FA78363" w14:textId="77777777" w:rsidR="007A4905" w:rsidRPr="007A4905" w:rsidRDefault="007A4905" w:rsidP="007A4905">
      <w:pPr>
        <w:spacing w:after="120"/>
      </w:pPr>
      <w:r w:rsidRPr="007A4905">
        <w:t>    // 3. Remove Single Item (DELETE)</w:t>
      </w:r>
    </w:p>
    <w:p w14:paraId="0868568B" w14:textId="77777777" w:rsidR="007A4905" w:rsidRPr="007A4905" w:rsidRDefault="007A4905" w:rsidP="007A4905">
      <w:pPr>
        <w:spacing w:after="120"/>
      </w:pPr>
      <w:r w:rsidRPr="007A4905">
        <w:t xml:space="preserve">    const </w:t>
      </w:r>
      <w:proofErr w:type="spellStart"/>
      <w:r w:rsidRPr="007A4905">
        <w:t>removeFromCart</w:t>
      </w:r>
      <w:proofErr w:type="spellEnd"/>
      <w:r w:rsidRPr="007A4905">
        <w:t xml:space="preserve"> = async (</w:t>
      </w:r>
      <w:proofErr w:type="spellStart"/>
      <w:r w:rsidRPr="007A4905">
        <w:t>cartItemId</w:t>
      </w:r>
      <w:proofErr w:type="spellEnd"/>
      <w:r w:rsidRPr="007A4905">
        <w:t>) =&gt; {</w:t>
      </w:r>
    </w:p>
    <w:p w14:paraId="25CCC36D" w14:textId="77777777" w:rsidR="007A4905" w:rsidRPr="007A4905" w:rsidRDefault="007A4905" w:rsidP="007A4905">
      <w:pPr>
        <w:spacing w:after="120"/>
      </w:pPr>
      <w:r w:rsidRPr="007A4905">
        <w:t>        try {</w:t>
      </w:r>
    </w:p>
    <w:p w14:paraId="3B71F787" w14:textId="77777777" w:rsidR="007A4905" w:rsidRPr="007A4905" w:rsidRDefault="007A4905" w:rsidP="007A4905">
      <w:pPr>
        <w:spacing w:after="120"/>
      </w:pPr>
      <w:r w:rsidRPr="007A4905">
        <w:t xml:space="preserve">            await </w:t>
      </w:r>
      <w:proofErr w:type="spellStart"/>
      <w:proofErr w:type="gramStart"/>
      <w:r w:rsidRPr="007A4905">
        <w:t>axios.delete</w:t>
      </w:r>
      <w:proofErr w:type="spellEnd"/>
      <w:proofErr w:type="gramEnd"/>
      <w:r w:rsidRPr="007A4905">
        <w:t>(`${API_</w:t>
      </w:r>
      <w:proofErr w:type="gramStart"/>
      <w:r w:rsidRPr="007A4905">
        <w:t>URL}/</w:t>
      </w:r>
      <w:proofErr w:type="gramEnd"/>
      <w:r w:rsidRPr="007A4905">
        <w:t>${</w:t>
      </w:r>
      <w:proofErr w:type="spellStart"/>
      <w:r w:rsidRPr="007A4905">
        <w:t>cartItemId</w:t>
      </w:r>
      <w:proofErr w:type="spellEnd"/>
      <w:r w:rsidRPr="007A4905">
        <w:t>}`</w:t>
      </w:r>
      <w:proofErr w:type="gramStart"/>
      <w:r w:rsidRPr="007A4905">
        <w:t>);</w:t>
      </w:r>
      <w:proofErr w:type="gramEnd"/>
    </w:p>
    <w:p w14:paraId="1E31C219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fetchCart</w:t>
      </w:r>
      <w:proofErr w:type="spellEnd"/>
      <w:r w:rsidRPr="007A4905">
        <w:t>(</w:t>
      </w:r>
      <w:proofErr w:type="gramEnd"/>
      <w:r w:rsidRPr="007A4905">
        <w:t>); // Refresh cart from DB after removing</w:t>
      </w:r>
    </w:p>
    <w:p w14:paraId="75EFFA91" w14:textId="77777777" w:rsidR="007A4905" w:rsidRPr="007A4905" w:rsidRDefault="007A4905" w:rsidP="007A4905">
      <w:pPr>
        <w:spacing w:after="120"/>
      </w:pPr>
      <w:r w:rsidRPr="007A4905">
        <w:t>        } catch (</w:t>
      </w:r>
      <w:proofErr w:type="gramStart"/>
      <w:r w:rsidRPr="007A4905">
        <w:t>error) {</w:t>
      </w:r>
      <w:proofErr w:type="gramEnd"/>
    </w:p>
    <w:p w14:paraId="126C8371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console.error</w:t>
      </w:r>
      <w:proofErr w:type="spellEnd"/>
      <w:proofErr w:type="gramEnd"/>
      <w:r w:rsidRPr="007A4905">
        <w:t>("Error removing item:", error</w:t>
      </w:r>
      <w:proofErr w:type="gramStart"/>
      <w:r w:rsidRPr="007A4905">
        <w:t>);</w:t>
      </w:r>
      <w:proofErr w:type="gramEnd"/>
    </w:p>
    <w:p w14:paraId="67FB35C7" w14:textId="77777777" w:rsidR="007A4905" w:rsidRPr="007A4905" w:rsidRDefault="007A4905" w:rsidP="007A4905">
      <w:pPr>
        <w:spacing w:after="120"/>
      </w:pPr>
      <w:r w:rsidRPr="007A4905">
        <w:t>        }</w:t>
      </w:r>
    </w:p>
    <w:p w14:paraId="2B4B082F" w14:textId="77777777" w:rsidR="007A4905" w:rsidRPr="007A4905" w:rsidRDefault="007A4905" w:rsidP="007A4905">
      <w:pPr>
        <w:spacing w:after="120"/>
      </w:pPr>
      <w:r w:rsidRPr="007A4905">
        <w:t xml:space="preserve">    </w:t>
      </w:r>
      <w:proofErr w:type="gramStart"/>
      <w:r w:rsidRPr="007A4905">
        <w:t>};</w:t>
      </w:r>
      <w:proofErr w:type="gramEnd"/>
    </w:p>
    <w:p w14:paraId="7885B455" w14:textId="77777777" w:rsidR="007A4905" w:rsidRPr="007A4905" w:rsidRDefault="007A4905" w:rsidP="007A4905">
      <w:pPr>
        <w:spacing w:after="120"/>
      </w:pPr>
    </w:p>
    <w:p w14:paraId="3C642919" w14:textId="77777777" w:rsidR="007A4905" w:rsidRPr="007A4905" w:rsidRDefault="007A4905" w:rsidP="007A4905">
      <w:pPr>
        <w:spacing w:after="120"/>
      </w:pPr>
      <w:r w:rsidRPr="007A4905">
        <w:t>    // 4. Update Quantity (PUT) - New feature required by rubric</w:t>
      </w:r>
    </w:p>
    <w:p w14:paraId="6989869C" w14:textId="77777777" w:rsidR="007A4905" w:rsidRPr="007A4905" w:rsidRDefault="007A4905" w:rsidP="007A4905">
      <w:pPr>
        <w:spacing w:after="120"/>
      </w:pPr>
      <w:r w:rsidRPr="007A4905">
        <w:t xml:space="preserve">    const </w:t>
      </w:r>
      <w:proofErr w:type="spellStart"/>
      <w:r w:rsidRPr="007A4905">
        <w:t>updateQuantity</w:t>
      </w:r>
      <w:proofErr w:type="spellEnd"/>
      <w:r w:rsidRPr="007A4905">
        <w:t xml:space="preserve"> = async (</w:t>
      </w:r>
      <w:proofErr w:type="spellStart"/>
      <w:r w:rsidRPr="007A4905">
        <w:t>cartItemId</w:t>
      </w:r>
      <w:proofErr w:type="spellEnd"/>
      <w:r w:rsidRPr="007A4905">
        <w:t xml:space="preserve">, </w:t>
      </w:r>
      <w:proofErr w:type="spellStart"/>
      <w:r w:rsidRPr="007A4905">
        <w:t>newQuantity</w:t>
      </w:r>
      <w:proofErr w:type="spellEnd"/>
      <w:r w:rsidRPr="007A4905">
        <w:t>) =&gt; {</w:t>
      </w:r>
    </w:p>
    <w:p w14:paraId="5BFE0967" w14:textId="77777777" w:rsidR="007A4905" w:rsidRPr="007A4905" w:rsidRDefault="007A4905" w:rsidP="007A4905">
      <w:pPr>
        <w:spacing w:after="120"/>
      </w:pPr>
      <w:r w:rsidRPr="007A4905">
        <w:t>    // Prevent quantity from dropping below 1 via the API</w:t>
      </w:r>
    </w:p>
    <w:p w14:paraId="3BBBA27D" w14:textId="77777777" w:rsidR="007A4905" w:rsidRPr="007A4905" w:rsidRDefault="007A4905" w:rsidP="007A4905">
      <w:pPr>
        <w:spacing w:after="120"/>
      </w:pPr>
      <w:r w:rsidRPr="007A4905">
        <w:lastRenderedPageBreak/>
        <w:t>    if (</w:t>
      </w:r>
      <w:proofErr w:type="spellStart"/>
      <w:r w:rsidRPr="007A4905">
        <w:t>newQuantity</w:t>
      </w:r>
      <w:proofErr w:type="spellEnd"/>
      <w:r w:rsidRPr="007A4905">
        <w:t xml:space="preserve"> &lt; </w:t>
      </w:r>
      <w:proofErr w:type="gramStart"/>
      <w:r w:rsidRPr="007A4905">
        <w:t>1) {</w:t>
      </w:r>
      <w:proofErr w:type="gramEnd"/>
    </w:p>
    <w:p w14:paraId="285568BB" w14:textId="77777777" w:rsidR="007A4905" w:rsidRPr="007A4905" w:rsidRDefault="007A4905" w:rsidP="007A4905">
      <w:pPr>
        <w:spacing w:after="120"/>
      </w:pPr>
      <w:r w:rsidRPr="007A4905">
        <w:t xml:space="preserve">        return </w:t>
      </w:r>
      <w:proofErr w:type="spellStart"/>
      <w:r w:rsidRPr="007A4905">
        <w:t>removeFromCart</w:t>
      </w:r>
      <w:proofErr w:type="spellEnd"/>
      <w:r w:rsidRPr="007A4905">
        <w:t>(</w:t>
      </w:r>
      <w:proofErr w:type="spellStart"/>
      <w:r w:rsidRPr="007A4905">
        <w:t>cartItemId</w:t>
      </w:r>
      <w:proofErr w:type="spellEnd"/>
      <w:proofErr w:type="gramStart"/>
      <w:r w:rsidRPr="007A4905">
        <w:t>);</w:t>
      </w:r>
      <w:proofErr w:type="gramEnd"/>
    </w:p>
    <w:p w14:paraId="6F9FA72C" w14:textId="77777777" w:rsidR="007A4905" w:rsidRPr="007A4905" w:rsidRDefault="007A4905" w:rsidP="007A4905">
      <w:pPr>
        <w:spacing w:after="120"/>
      </w:pPr>
      <w:r w:rsidRPr="007A4905">
        <w:t>    }</w:t>
      </w:r>
    </w:p>
    <w:p w14:paraId="5ADD29A3" w14:textId="77777777" w:rsidR="007A4905" w:rsidRPr="007A4905" w:rsidRDefault="007A4905" w:rsidP="007A4905">
      <w:pPr>
        <w:spacing w:after="120"/>
      </w:pPr>
    </w:p>
    <w:p w14:paraId="7193265B" w14:textId="77777777" w:rsidR="007A4905" w:rsidRPr="007A4905" w:rsidRDefault="007A4905" w:rsidP="007A4905">
      <w:pPr>
        <w:spacing w:after="120"/>
      </w:pPr>
      <w:r w:rsidRPr="007A4905">
        <w:t>    try {</w:t>
      </w:r>
    </w:p>
    <w:p w14:paraId="35337096" w14:textId="77777777" w:rsidR="007A4905" w:rsidRPr="007A4905" w:rsidRDefault="007A4905" w:rsidP="007A4905">
      <w:pPr>
        <w:spacing w:after="120"/>
      </w:pPr>
      <w:r w:rsidRPr="007A4905">
        <w:t xml:space="preserve">        // Sending as an object </w:t>
      </w:r>
      <w:proofErr w:type="gramStart"/>
      <w:r w:rsidRPr="007A4905">
        <w:t>{ quantity</w:t>
      </w:r>
      <w:proofErr w:type="gramEnd"/>
      <w:r w:rsidRPr="007A4905">
        <w:t xml:space="preserve">: </w:t>
      </w:r>
      <w:proofErr w:type="gramStart"/>
      <w:r w:rsidRPr="007A4905">
        <w:t>X }</w:t>
      </w:r>
      <w:proofErr w:type="gramEnd"/>
      <w:r w:rsidRPr="007A4905">
        <w:t xml:space="preserve"> to match .NET DTO expectations</w:t>
      </w:r>
    </w:p>
    <w:p w14:paraId="11730A54" w14:textId="77777777" w:rsidR="007A4905" w:rsidRPr="007A4905" w:rsidRDefault="007A4905" w:rsidP="007A4905">
      <w:pPr>
        <w:spacing w:after="120"/>
      </w:pPr>
      <w:r w:rsidRPr="007A4905">
        <w:t xml:space="preserve">        await </w:t>
      </w:r>
      <w:proofErr w:type="spellStart"/>
      <w:r w:rsidRPr="007A4905">
        <w:t>axios.put</w:t>
      </w:r>
      <w:proofErr w:type="spellEnd"/>
      <w:r w:rsidRPr="007A4905">
        <w:t>(`${API_</w:t>
      </w:r>
      <w:proofErr w:type="gramStart"/>
      <w:r w:rsidRPr="007A4905">
        <w:t>URL}/</w:t>
      </w:r>
      <w:proofErr w:type="gramEnd"/>
      <w:r w:rsidRPr="007A4905">
        <w:t>${</w:t>
      </w:r>
      <w:proofErr w:type="spellStart"/>
      <w:r w:rsidRPr="007A4905">
        <w:t>cartItemId</w:t>
      </w:r>
      <w:proofErr w:type="spellEnd"/>
      <w:proofErr w:type="gramStart"/>
      <w:r w:rsidRPr="007A4905">
        <w:t>}`, {</w:t>
      </w:r>
      <w:proofErr w:type="gramEnd"/>
      <w:r w:rsidRPr="007A4905">
        <w:t xml:space="preserve"> </w:t>
      </w:r>
    </w:p>
    <w:p w14:paraId="055FF835" w14:textId="77777777" w:rsidR="007A4905" w:rsidRPr="007A4905" w:rsidRDefault="007A4905" w:rsidP="007A4905">
      <w:pPr>
        <w:spacing w:after="120"/>
      </w:pPr>
      <w:r w:rsidRPr="007A4905">
        <w:t xml:space="preserve">            quantity: </w:t>
      </w:r>
      <w:proofErr w:type="spellStart"/>
      <w:r w:rsidRPr="007A4905">
        <w:t>newQuantity</w:t>
      </w:r>
      <w:proofErr w:type="spellEnd"/>
      <w:r w:rsidRPr="007A4905">
        <w:t xml:space="preserve"> </w:t>
      </w:r>
    </w:p>
    <w:p w14:paraId="4DC1CBDD" w14:textId="77777777" w:rsidR="007A4905" w:rsidRPr="007A4905" w:rsidRDefault="007A4905" w:rsidP="007A4905">
      <w:pPr>
        <w:spacing w:after="120"/>
      </w:pPr>
      <w:r w:rsidRPr="007A4905">
        <w:t>        }</w:t>
      </w:r>
      <w:proofErr w:type="gramStart"/>
      <w:r w:rsidRPr="007A4905">
        <w:t>);</w:t>
      </w:r>
      <w:proofErr w:type="gramEnd"/>
      <w:r w:rsidRPr="007A4905">
        <w:t xml:space="preserve"> </w:t>
      </w:r>
    </w:p>
    <w:p w14:paraId="1EB6C97C" w14:textId="77777777" w:rsidR="007A4905" w:rsidRPr="007A4905" w:rsidRDefault="007A4905" w:rsidP="007A4905">
      <w:pPr>
        <w:spacing w:after="120"/>
      </w:pPr>
      <w:r w:rsidRPr="007A4905">
        <w:t xml:space="preserve">        </w:t>
      </w:r>
    </w:p>
    <w:p w14:paraId="655C589C" w14:textId="77777777" w:rsidR="007A4905" w:rsidRPr="007A4905" w:rsidRDefault="007A4905" w:rsidP="007A4905">
      <w:pPr>
        <w:spacing w:after="120"/>
      </w:pPr>
      <w:r w:rsidRPr="007A4905">
        <w:t>        // Refresh the global cart state from the database</w:t>
      </w:r>
    </w:p>
    <w:p w14:paraId="22C04C37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proofErr w:type="gramStart"/>
      <w:r w:rsidRPr="007A4905">
        <w:t>fetchCart</w:t>
      </w:r>
      <w:proofErr w:type="spellEnd"/>
      <w:r w:rsidRPr="007A4905">
        <w:t>();</w:t>
      </w:r>
      <w:proofErr w:type="gramEnd"/>
      <w:r w:rsidRPr="007A4905">
        <w:t xml:space="preserve"> </w:t>
      </w:r>
    </w:p>
    <w:p w14:paraId="463890E7" w14:textId="77777777" w:rsidR="007A4905" w:rsidRPr="007A4905" w:rsidRDefault="007A4905" w:rsidP="007A4905">
      <w:pPr>
        <w:spacing w:after="120"/>
      </w:pPr>
      <w:r w:rsidRPr="007A4905">
        <w:t>    } catch (</w:t>
      </w:r>
      <w:proofErr w:type="gramStart"/>
      <w:r w:rsidRPr="007A4905">
        <w:t>error) {</w:t>
      </w:r>
      <w:proofErr w:type="gramEnd"/>
    </w:p>
    <w:p w14:paraId="031BCD3B" w14:textId="77777777" w:rsidR="007A4905" w:rsidRPr="007A4905" w:rsidRDefault="007A4905" w:rsidP="007A4905">
      <w:pPr>
        <w:spacing w:after="120"/>
      </w:pPr>
      <w:r w:rsidRPr="007A4905">
        <w:t xml:space="preserve">        </w:t>
      </w:r>
      <w:proofErr w:type="spellStart"/>
      <w:proofErr w:type="gramStart"/>
      <w:r w:rsidRPr="007A4905">
        <w:t>console.error</w:t>
      </w:r>
      <w:proofErr w:type="spellEnd"/>
      <w:proofErr w:type="gramEnd"/>
      <w:r w:rsidRPr="007A4905">
        <w:t>("Error updating quantity:", error</w:t>
      </w:r>
      <w:proofErr w:type="gramStart"/>
      <w:r w:rsidRPr="007A4905">
        <w:t>);</w:t>
      </w:r>
      <w:proofErr w:type="gramEnd"/>
    </w:p>
    <w:p w14:paraId="5C9D05B5" w14:textId="77777777" w:rsidR="007A4905" w:rsidRPr="007A4905" w:rsidRDefault="007A4905" w:rsidP="007A4905">
      <w:pPr>
        <w:spacing w:after="120"/>
      </w:pPr>
      <w:r w:rsidRPr="007A4905">
        <w:t>    }</w:t>
      </w:r>
    </w:p>
    <w:p w14:paraId="0EF0D038" w14:textId="77777777" w:rsidR="007A4905" w:rsidRPr="007A4905" w:rsidRDefault="007A4905" w:rsidP="007A4905">
      <w:pPr>
        <w:spacing w:after="120"/>
      </w:pPr>
      <w:proofErr w:type="gramStart"/>
      <w:r w:rsidRPr="007A4905">
        <w:t>};</w:t>
      </w:r>
      <w:proofErr w:type="gramEnd"/>
    </w:p>
    <w:p w14:paraId="4770A832" w14:textId="77777777" w:rsidR="007A4905" w:rsidRPr="007A4905" w:rsidRDefault="007A4905" w:rsidP="007A4905">
      <w:pPr>
        <w:spacing w:after="120"/>
      </w:pPr>
    </w:p>
    <w:p w14:paraId="47F15450" w14:textId="77777777" w:rsidR="007A4905" w:rsidRPr="007A4905" w:rsidRDefault="007A4905" w:rsidP="007A4905">
      <w:pPr>
        <w:spacing w:after="120"/>
      </w:pPr>
      <w:r w:rsidRPr="007A4905">
        <w:t>    // 5. Clear Cart (DELETE /clear)</w:t>
      </w:r>
    </w:p>
    <w:p w14:paraId="103C6C37" w14:textId="77777777" w:rsidR="007A4905" w:rsidRPr="007A4905" w:rsidRDefault="007A4905" w:rsidP="007A4905">
      <w:pPr>
        <w:spacing w:after="120"/>
      </w:pPr>
      <w:r w:rsidRPr="007A4905">
        <w:t xml:space="preserve">    const </w:t>
      </w:r>
      <w:proofErr w:type="spellStart"/>
      <w:r w:rsidRPr="007A4905">
        <w:t>clearCart</w:t>
      </w:r>
      <w:proofErr w:type="spellEnd"/>
      <w:r w:rsidRPr="007A4905">
        <w:t xml:space="preserve"> = async () =&gt; {</w:t>
      </w:r>
    </w:p>
    <w:p w14:paraId="791023B6" w14:textId="77777777" w:rsidR="007A4905" w:rsidRPr="007A4905" w:rsidRDefault="007A4905" w:rsidP="007A4905">
      <w:pPr>
        <w:spacing w:after="120"/>
      </w:pPr>
      <w:r w:rsidRPr="007A4905">
        <w:t>        try {</w:t>
      </w:r>
    </w:p>
    <w:p w14:paraId="7B3703FC" w14:textId="77777777" w:rsidR="007A4905" w:rsidRPr="007A4905" w:rsidRDefault="007A4905" w:rsidP="007A4905">
      <w:pPr>
        <w:spacing w:after="120"/>
      </w:pPr>
      <w:r w:rsidRPr="007A4905">
        <w:t xml:space="preserve">            await </w:t>
      </w:r>
      <w:proofErr w:type="spellStart"/>
      <w:proofErr w:type="gramStart"/>
      <w:r w:rsidRPr="007A4905">
        <w:t>axios.delete</w:t>
      </w:r>
      <w:proofErr w:type="spellEnd"/>
      <w:proofErr w:type="gramEnd"/>
      <w:r w:rsidRPr="007A4905">
        <w:t>(`${API_</w:t>
      </w:r>
      <w:proofErr w:type="gramStart"/>
      <w:r w:rsidRPr="007A4905">
        <w:t>URL}/</w:t>
      </w:r>
      <w:proofErr w:type="gramEnd"/>
      <w:r w:rsidRPr="007A4905">
        <w:t>clear`</w:t>
      </w:r>
      <w:proofErr w:type="gramStart"/>
      <w:r w:rsidRPr="007A4905">
        <w:t>);</w:t>
      </w:r>
      <w:proofErr w:type="gramEnd"/>
    </w:p>
    <w:p w14:paraId="08A0D8F4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setCart</w:t>
      </w:r>
      <w:proofErr w:type="spellEnd"/>
      <w:r w:rsidRPr="007A4905">
        <w:t>(</w:t>
      </w:r>
      <w:proofErr w:type="gramEnd"/>
      <w:r w:rsidRPr="007A4905">
        <w:t>[]</w:t>
      </w:r>
      <w:proofErr w:type="gramStart"/>
      <w:r w:rsidRPr="007A4905">
        <w:t>);</w:t>
      </w:r>
      <w:proofErr w:type="gramEnd"/>
    </w:p>
    <w:p w14:paraId="1DAFCC9A" w14:textId="77777777" w:rsidR="007A4905" w:rsidRPr="007A4905" w:rsidRDefault="007A4905" w:rsidP="007A4905">
      <w:pPr>
        <w:spacing w:after="120"/>
      </w:pPr>
      <w:r w:rsidRPr="007A4905">
        <w:t>        } catch (</w:t>
      </w:r>
      <w:proofErr w:type="gramStart"/>
      <w:r w:rsidRPr="007A4905">
        <w:t>error) {</w:t>
      </w:r>
      <w:proofErr w:type="gramEnd"/>
    </w:p>
    <w:p w14:paraId="7C49001D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proofErr w:type="gramStart"/>
      <w:r w:rsidRPr="007A4905">
        <w:t>console.error</w:t>
      </w:r>
      <w:proofErr w:type="spellEnd"/>
      <w:proofErr w:type="gramEnd"/>
      <w:r w:rsidRPr="007A4905">
        <w:t>("Error clearing cart:", error</w:t>
      </w:r>
      <w:proofErr w:type="gramStart"/>
      <w:r w:rsidRPr="007A4905">
        <w:t>);</w:t>
      </w:r>
      <w:proofErr w:type="gramEnd"/>
    </w:p>
    <w:p w14:paraId="17966661" w14:textId="77777777" w:rsidR="007A4905" w:rsidRPr="007A4905" w:rsidRDefault="007A4905" w:rsidP="007A4905">
      <w:pPr>
        <w:spacing w:after="120"/>
      </w:pPr>
      <w:r w:rsidRPr="007A4905">
        <w:t>        }</w:t>
      </w:r>
    </w:p>
    <w:p w14:paraId="7FE244DE" w14:textId="77777777" w:rsidR="007A4905" w:rsidRPr="007A4905" w:rsidRDefault="007A4905" w:rsidP="007A4905">
      <w:pPr>
        <w:spacing w:after="120"/>
      </w:pPr>
      <w:r w:rsidRPr="007A4905">
        <w:t xml:space="preserve">    </w:t>
      </w:r>
      <w:proofErr w:type="gramStart"/>
      <w:r w:rsidRPr="007A4905">
        <w:t>};</w:t>
      </w:r>
      <w:proofErr w:type="gramEnd"/>
    </w:p>
    <w:p w14:paraId="2678EA3E" w14:textId="77777777" w:rsidR="007A4905" w:rsidRPr="007A4905" w:rsidRDefault="007A4905" w:rsidP="007A4905">
      <w:pPr>
        <w:spacing w:after="120"/>
      </w:pPr>
    </w:p>
    <w:p w14:paraId="07BF0E17" w14:textId="77777777" w:rsidR="007A4905" w:rsidRPr="007A4905" w:rsidRDefault="007A4905" w:rsidP="007A4905">
      <w:pPr>
        <w:spacing w:after="120"/>
      </w:pPr>
      <w:r w:rsidRPr="007A4905">
        <w:t>    return (</w:t>
      </w:r>
    </w:p>
    <w:p w14:paraId="478C395C" w14:textId="77777777" w:rsidR="007A4905" w:rsidRPr="007A4905" w:rsidRDefault="007A4905" w:rsidP="007A4905">
      <w:pPr>
        <w:spacing w:after="120"/>
      </w:pPr>
      <w:r w:rsidRPr="007A4905">
        <w:t>        &lt;</w:t>
      </w:r>
      <w:proofErr w:type="spellStart"/>
      <w:r w:rsidRPr="007A4905">
        <w:t>CartContext.Provider</w:t>
      </w:r>
      <w:proofErr w:type="spellEnd"/>
      <w:r w:rsidRPr="007A4905">
        <w:t xml:space="preserve"> value</w:t>
      </w:r>
      <w:proofErr w:type="gramStart"/>
      <w:r w:rsidRPr="007A4905">
        <w:t>={</w:t>
      </w:r>
      <w:proofErr w:type="gramEnd"/>
      <w:r w:rsidRPr="007A4905">
        <w:t xml:space="preserve">{ </w:t>
      </w:r>
    </w:p>
    <w:p w14:paraId="69815051" w14:textId="77777777" w:rsidR="007A4905" w:rsidRPr="007A4905" w:rsidRDefault="007A4905" w:rsidP="007A4905">
      <w:pPr>
        <w:spacing w:after="120"/>
      </w:pPr>
      <w:r w:rsidRPr="007A4905">
        <w:t xml:space="preserve">            cart, </w:t>
      </w:r>
    </w:p>
    <w:p w14:paraId="20F321B9" w14:textId="77777777" w:rsidR="007A4905" w:rsidRPr="007A4905" w:rsidRDefault="007A4905" w:rsidP="007A4905">
      <w:pPr>
        <w:spacing w:after="120"/>
      </w:pPr>
      <w:r w:rsidRPr="007A4905">
        <w:t xml:space="preserve">            loading, </w:t>
      </w:r>
    </w:p>
    <w:p w14:paraId="2A617812" w14:textId="77777777" w:rsidR="007A4905" w:rsidRPr="007A4905" w:rsidRDefault="007A4905" w:rsidP="007A4905">
      <w:pPr>
        <w:spacing w:after="120"/>
      </w:pPr>
      <w:r w:rsidRPr="007A4905">
        <w:lastRenderedPageBreak/>
        <w:t xml:space="preserve">            </w:t>
      </w:r>
      <w:proofErr w:type="spellStart"/>
      <w:r w:rsidRPr="007A4905">
        <w:t>addToCart</w:t>
      </w:r>
      <w:proofErr w:type="spellEnd"/>
      <w:r w:rsidRPr="007A4905">
        <w:t xml:space="preserve">, </w:t>
      </w:r>
    </w:p>
    <w:p w14:paraId="7848176A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removeFromCart</w:t>
      </w:r>
      <w:proofErr w:type="spellEnd"/>
      <w:r w:rsidRPr="007A4905">
        <w:t xml:space="preserve">, </w:t>
      </w:r>
    </w:p>
    <w:p w14:paraId="00B7254A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updateQuantity</w:t>
      </w:r>
      <w:proofErr w:type="spellEnd"/>
      <w:r w:rsidRPr="007A4905">
        <w:t xml:space="preserve">, </w:t>
      </w:r>
    </w:p>
    <w:p w14:paraId="0D1E2B07" w14:textId="77777777" w:rsidR="007A4905" w:rsidRPr="007A4905" w:rsidRDefault="007A4905" w:rsidP="007A4905">
      <w:pPr>
        <w:spacing w:after="120"/>
      </w:pPr>
      <w:r w:rsidRPr="007A4905">
        <w:t xml:space="preserve">            </w:t>
      </w:r>
      <w:proofErr w:type="spellStart"/>
      <w:r w:rsidRPr="007A4905">
        <w:t>clearCart</w:t>
      </w:r>
      <w:proofErr w:type="spellEnd"/>
      <w:r w:rsidRPr="007A4905">
        <w:t xml:space="preserve"> </w:t>
      </w:r>
    </w:p>
    <w:p w14:paraId="59656649" w14:textId="77777777" w:rsidR="007A4905" w:rsidRPr="007A4905" w:rsidRDefault="007A4905" w:rsidP="007A4905">
      <w:pPr>
        <w:spacing w:after="120"/>
      </w:pPr>
      <w:r w:rsidRPr="007A4905">
        <w:t>        }}&gt;</w:t>
      </w:r>
    </w:p>
    <w:p w14:paraId="2211F373" w14:textId="77777777" w:rsidR="007A4905" w:rsidRPr="007A4905" w:rsidRDefault="007A4905" w:rsidP="007A4905">
      <w:pPr>
        <w:spacing w:after="120"/>
      </w:pPr>
      <w:r w:rsidRPr="007A4905">
        <w:t>            {children}</w:t>
      </w:r>
    </w:p>
    <w:p w14:paraId="25B53462" w14:textId="77777777" w:rsidR="007A4905" w:rsidRPr="007A4905" w:rsidRDefault="007A4905" w:rsidP="007A4905">
      <w:pPr>
        <w:spacing w:after="120"/>
      </w:pPr>
      <w:r w:rsidRPr="007A4905">
        <w:t>        &lt;/</w:t>
      </w:r>
      <w:proofErr w:type="spellStart"/>
      <w:r w:rsidRPr="007A4905">
        <w:t>CartContext.Provider</w:t>
      </w:r>
      <w:proofErr w:type="spellEnd"/>
      <w:r w:rsidRPr="007A4905">
        <w:t>&gt;</w:t>
      </w:r>
    </w:p>
    <w:p w14:paraId="33A75085" w14:textId="77777777" w:rsidR="007A4905" w:rsidRPr="007A4905" w:rsidRDefault="007A4905" w:rsidP="007A4905">
      <w:pPr>
        <w:spacing w:after="120"/>
      </w:pPr>
      <w:r w:rsidRPr="007A4905">
        <w:t xml:space="preserve">    </w:t>
      </w:r>
      <w:proofErr w:type="gramStart"/>
      <w:r w:rsidRPr="007A4905">
        <w:t>);</w:t>
      </w:r>
      <w:proofErr w:type="gramEnd"/>
    </w:p>
    <w:p w14:paraId="34C8CBA5" w14:textId="77777777" w:rsidR="007A4905" w:rsidRPr="007A4905" w:rsidRDefault="007A4905" w:rsidP="007A4905">
      <w:pPr>
        <w:spacing w:after="120"/>
      </w:pPr>
      <w:proofErr w:type="gramStart"/>
      <w:r w:rsidRPr="007A4905">
        <w:t>};</w:t>
      </w:r>
      <w:proofErr w:type="gramEnd"/>
    </w:p>
    <w:p w14:paraId="16393DCE" w14:textId="77777777" w:rsidR="007A4905" w:rsidRPr="007A4905" w:rsidRDefault="007A4905" w:rsidP="007A4905">
      <w:pPr>
        <w:spacing w:after="120"/>
      </w:pPr>
    </w:p>
    <w:p w14:paraId="2D04B88A" w14:textId="77777777" w:rsidR="007A4905" w:rsidRPr="007A4905" w:rsidRDefault="007A4905" w:rsidP="007A4905">
      <w:pPr>
        <w:spacing w:after="120"/>
      </w:pPr>
      <w:r w:rsidRPr="007A4905">
        <w:t xml:space="preserve">export const </w:t>
      </w:r>
      <w:proofErr w:type="spellStart"/>
      <w:r w:rsidRPr="007A4905">
        <w:t>useCart</w:t>
      </w:r>
      <w:proofErr w:type="spellEnd"/>
      <w:r w:rsidRPr="007A4905">
        <w:t xml:space="preserve"> = () =&gt; </w:t>
      </w:r>
      <w:proofErr w:type="spellStart"/>
      <w:proofErr w:type="gramStart"/>
      <w:r w:rsidRPr="007A4905">
        <w:t>useContext</w:t>
      </w:r>
      <w:proofErr w:type="spellEnd"/>
      <w:r w:rsidRPr="007A4905">
        <w:t>(</w:t>
      </w:r>
      <w:proofErr w:type="spellStart"/>
      <w:proofErr w:type="gramEnd"/>
      <w:r w:rsidRPr="007A4905">
        <w:t>CartContext</w:t>
      </w:r>
      <w:proofErr w:type="spellEnd"/>
      <w:proofErr w:type="gramStart"/>
      <w:r w:rsidRPr="007A4905">
        <w:t>);</w:t>
      </w:r>
      <w:proofErr w:type="gramEnd"/>
    </w:p>
    <w:p w14:paraId="141E0B8D" w14:textId="77777777" w:rsidR="007A4905" w:rsidRDefault="007A4905">
      <w:pPr>
        <w:spacing w:after="120"/>
      </w:pPr>
    </w:p>
    <w:p w14:paraId="62F77760" w14:textId="77777777" w:rsidR="005719E9" w:rsidRDefault="005719E9">
      <w:pPr>
        <w:spacing w:after="120"/>
      </w:pPr>
    </w:p>
    <w:p w14:paraId="34523D25" w14:textId="77777777" w:rsidR="005719E9" w:rsidRDefault="005719E9">
      <w:pPr>
        <w:spacing w:after="120"/>
      </w:pPr>
    </w:p>
    <w:p w14:paraId="7B33E841" w14:textId="77777777" w:rsidR="005719E9" w:rsidRDefault="005719E9">
      <w:pPr>
        <w:spacing w:after="120"/>
      </w:pPr>
    </w:p>
    <w:p w14:paraId="78BF7215" w14:textId="77777777" w:rsidR="005719E9" w:rsidRDefault="005719E9">
      <w:pPr>
        <w:spacing w:after="120"/>
      </w:pPr>
    </w:p>
    <w:p w14:paraId="09224EC8" w14:textId="77777777" w:rsidR="005719E9" w:rsidRDefault="005719E9">
      <w:pPr>
        <w:spacing w:after="120"/>
      </w:pPr>
    </w:p>
    <w:p w14:paraId="0199B8C7" w14:textId="77777777" w:rsidR="005719E9" w:rsidRDefault="005719E9">
      <w:pPr>
        <w:spacing w:after="120"/>
      </w:pPr>
    </w:p>
    <w:p w14:paraId="4DD617E8" w14:textId="77777777" w:rsidR="005719E9" w:rsidRDefault="005719E9">
      <w:pPr>
        <w:spacing w:after="120"/>
      </w:pPr>
    </w:p>
    <w:p w14:paraId="6195C886" w14:textId="77777777" w:rsidR="005719E9" w:rsidRDefault="005719E9">
      <w:pPr>
        <w:spacing w:after="120"/>
      </w:pPr>
    </w:p>
    <w:p w14:paraId="4639EC24" w14:textId="77777777" w:rsidR="005719E9" w:rsidRDefault="005719E9">
      <w:pPr>
        <w:spacing w:after="120"/>
      </w:pPr>
    </w:p>
    <w:p w14:paraId="21AC502F" w14:textId="77777777" w:rsidR="005719E9" w:rsidRDefault="005719E9">
      <w:pPr>
        <w:spacing w:after="120"/>
      </w:pPr>
    </w:p>
    <w:p w14:paraId="36A90B39" w14:textId="77777777" w:rsidR="005719E9" w:rsidRDefault="005719E9">
      <w:pPr>
        <w:spacing w:after="120"/>
      </w:pPr>
    </w:p>
    <w:p w14:paraId="0B24C8B5" w14:textId="77777777" w:rsidR="005719E9" w:rsidRDefault="005719E9">
      <w:pPr>
        <w:spacing w:after="120"/>
      </w:pPr>
    </w:p>
    <w:p w14:paraId="030C053A" w14:textId="77777777" w:rsidR="005719E9" w:rsidRDefault="005719E9">
      <w:pPr>
        <w:spacing w:after="120"/>
      </w:pPr>
    </w:p>
    <w:p w14:paraId="76A93665" w14:textId="77777777" w:rsidR="005719E9" w:rsidRPr="005719E9" w:rsidRDefault="005719E9" w:rsidP="005719E9">
      <w:pPr>
        <w:spacing w:after="120"/>
      </w:pPr>
      <w:r w:rsidRPr="005719E9">
        <w:t xml:space="preserve">using </w:t>
      </w:r>
      <w:proofErr w:type="gramStart"/>
      <w:r w:rsidRPr="005719E9">
        <w:t>System;</w:t>
      </w:r>
      <w:proofErr w:type="gramEnd"/>
    </w:p>
    <w:p w14:paraId="5498B368" w14:textId="77777777" w:rsidR="005719E9" w:rsidRPr="005719E9" w:rsidRDefault="005719E9" w:rsidP="005719E9">
      <w:pPr>
        <w:spacing w:after="120"/>
      </w:pPr>
      <w:r w:rsidRPr="005719E9">
        <w:t xml:space="preserve">using </w:t>
      </w:r>
      <w:proofErr w:type="spellStart"/>
      <w:proofErr w:type="gramStart"/>
      <w:r w:rsidRPr="005719E9">
        <w:t>System.Collections.Generic</w:t>
      </w:r>
      <w:proofErr w:type="spellEnd"/>
      <w:proofErr w:type="gramEnd"/>
      <w:r w:rsidRPr="005719E9">
        <w:t>;</w:t>
      </w:r>
    </w:p>
    <w:p w14:paraId="01277A39" w14:textId="77777777" w:rsidR="005719E9" w:rsidRPr="005719E9" w:rsidRDefault="005719E9" w:rsidP="005719E9">
      <w:pPr>
        <w:spacing w:after="120"/>
      </w:pPr>
      <w:r w:rsidRPr="005719E9">
        <w:t xml:space="preserve">using </w:t>
      </w:r>
      <w:proofErr w:type="spellStart"/>
      <w:r w:rsidRPr="005719E9">
        <w:t>System.</w:t>
      </w:r>
      <w:proofErr w:type="gramStart"/>
      <w:r w:rsidRPr="005719E9">
        <w:t>Linq</w:t>
      </w:r>
      <w:proofErr w:type="spellEnd"/>
      <w:r w:rsidRPr="005719E9">
        <w:t>;</w:t>
      </w:r>
      <w:proofErr w:type="gramEnd"/>
    </w:p>
    <w:p w14:paraId="62887D39" w14:textId="77777777" w:rsidR="005719E9" w:rsidRPr="005719E9" w:rsidRDefault="005719E9" w:rsidP="005719E9">
      <w:pPr>
        <w:spacing w:after="120"/>
      </w:pPr>
      <w:r w:rsidRPr="005719E9">
        <w:t xml:space="preserve">using </w:t>
      </w:r>
      <w:proofErr w:type="spellStart"/>
      <w:proofErr w:type="gramStart"/>
      <w:r w:rsidRPr="005719E9">
        <w:t>Microsoft.AspNetCore.Mvc</w:t>
      </w:r>
      <w:proofErr w:type="spellEnd"/>
      <w:proofErr w:type="gramEnd"/>
      <w:r w:rsidRPr="005719E9">
        <w:t>;</w:t>
      </w:r>
    </w:p>
    <w:p w14:paraId="2938ED78" w14:textId="77777777" w:rsidR="005719E9" w:rsidRPr="005719E9" w:rsidRDefault="005719E9" w:rsidP="005719E9">
      <w:pPr>
        <w:spacing w:after="120"/>
      </w:pPr>
      <w:r w:rsidRPr="005719E9">
        <w:t xml:space="preserve">using </w:t>
      </w:r>
      <w:proofErr w:type="spellStart"/>
      <w:proofErr w:type="gramStart"/>
      <w:r w:rsidRPr="005719E9">
        <w:t>backend.Models</w:t>
      </w:r>
      <w:proofErr w:type="spellEnd"/>
      <w:proofErr w:type="gramEnd"/>
      <w:r w:rsidRPr="005719E9">
        <w:t>;</w:t>
      </w:r>
    </w:p>
    <w:p w14:paraId="07FAD9E8" w14:textId="77777777" w:rsidR="005719E9" w:rsidRPr="005719E9" w:rsidRDefault="005719E9" w:rsidP="005719E9">
      <w:pPr>
        <w:spacing w:after="120"/>
      </w:pPr>
    </w:p>
    <w:p w14:paraId="3D864D6F" w14:textId="77777777" w:rsidR="005719E9" w:rsidRPr="005719E9" w:rsidRDefault="005719E9" w:rsidP="005719E9">
      <w:pPr>
        <w:spacing w:after="120"/>
      </w:pPr>
      <w:r w:rsidRPr="005719E9">
        <w:lastRenderedPageBreak/>
        <w:t xml:space="preserve">namespace </w:t>
      </w:r>
      <w:proofErr w:type="spellStart"/>
      <w:proofErr w:type="gramStart"/>
      <w:r w:rsidRPr="005719E9">
        <w:t>backend.Controllers</w:t>
      </w:r>
      <w:proofErr w:type="spellEnd"/>
      <w:proofErr w:type="gramEnd"/>
    </w:p>
    <w:p w14:paraId="64555EFC" w14:textId="77777777" w:rsidR="005719E9" w:rsidRPr="005719E9" w:rsidRDefault="005719E9" w:rsidP="005719E9">
      <w:pPr>
        <w:spacing w:after="120"/>
      </w:pPr>
      <w:r w:rsidRPr="005719E9">
        <w:t>{</w:t>
      </w:r>
    </w:p>
    <w:p w14:paraId="3A29C436" w14:textId="77777777" w:rsidR="005719E9" w:rsidRPr="005719E9" w:rsidRDefault="005719E9" w:rsidP="005719E9">
      <w:pPr>
        <w:spacing w:after="120"/>
      </w:pPr>
      <w:r w:rsidRPr="005719E9">
        <w:t>    [</w:t>
      </w:r>
      <w:proofErr w:type="spellStart"/>
      <w:r w:rsidRPr="005719E9">
        <w:t>ApiController</w:t>
      </w:r>
      <w:proofErr w:type="spellEnd"/>
      <w:r w:rsidRPr="005719E9">
        <w:t>]</w:t>
      </w:r>
    </w:p>
    <w:p w14:paraId="6F591D36" w14:textId="77777777" w:rsidR="005719E9" w:rsidRPr="005719E9" w:rsidRDefault="005719E9" w:rsidP="005719E9">
      <w:pPr>
        <w:spacing w:after="120"/>
      </w:pPr>
      <w:r w:rsidRPr="005719E9">
        <w:t>    [Route("</w:t>
      </w:r>
      <w:proofErr w:type="spellStart"/>
      <w:r w:rsidRPr="005719E9">
        <w:t>api</w:t>
      </w:r>
      <w:proofErr w:type="spellEnd"/>
      <w:r w:rsidRPr="005719E9">
        <w:t>/[controller]")]</w:t>
      </w:r>
    </w:p>
    <w:p w14:paraId="48C29967" w14:textId="77777777" w:rsidR="005719E9" w:rsidRPr="005719E9" w:rsidRDefault="005719E9" w:rsidP="005719E9">
      <w:pPr>
        <w:spacing w:after="120"/>
      </w:pPr>
      <w:r w:rsidRPr="005719E9">
        <w:t xml:space="preserve">    public class </w:t>
      </w:r>
      <w:proofErr w:type="spellStart"/>
      <w:proofErr w:type="gramStart"/>
      <w:r w:rsidRPr="005719E9">
        <w:t>ProductsController</w:t>
      </w:r>
      <w:proofErr w:type="spellEnd"/>
      <w:r w:rsidRPr="005719E9">
        <w:t xml:space="preserve"> :</w:t>
      </w:r>
      <w:proofErr w:type="gramEnd"/>
      <w:r w:rsidRPr="005719E9">
        <w:t xml:space="preserve"> </w:t>
      </w:r>
      <w:proofErr w:type="spellStart"/>
      <w:r w:rsidRPr="005719E9">
        <w:t>ControllerBase</w:t>
      </w:r>
      <w:proofErr w:type="spellEnd"/>
    </w:p>
    <w:p w14:paraId="6C83D6C3" w14:textId="77777777" w:rsidR="005719E9" w:rsidRPr="005719E9" w:rsidRDefault="005719E9" w:rsidP="005719E9">
      <w:pPr>
        <w:spacing w:after="120"/>
      </w:pPr>
      <w:r w:rsidRPr="005719E9">
        <w:t>    {</w:t>
      </w:r>
    </w:p>
    <w:p w14:paraId="18D2E895" w14:textId="77777777" w:rsidR="005719E9" w:rsidRPr="005719E9" w:rsidRDefault="005719E9" w:rsidP="005719E9">
      <w:pPr>
        <w:spacing w:after="120"/>
      </w:pPr>
      <w:r w:rsidRPr="005719E9">
        <w:t xml:space="preserve">        private static </w:t>
      </w:r>
      <w:proofErr w:type="spellStart"/>
      <w:r w:rsidRPr="005719E9">
        <w:t>readonly</w:t>
      </w:r>
      <w:proofErr w:type="spellEnd"/>
      <w:r w:rsidRPr="005719E9">
        <w:t xml:space="preserve"> List&lt;Product&gt; _products = </w:t>
      </w:r>
      <w:proofErr w:type="gramStart"/>
      <w:r w:rsidRPr="005719E9">
        <w:t>new(</w:t>
      </w:r>
      <w:proofErr w:type="gramEnd"/>
      <w:r w:rsidRPr="005719E9">
        <w:t>)</w:t>
      </w:r>
    </w:p>
    <w:p w14:paraId="6E316BC6" w14:textId="77777777" w:rsidR="005719E9" w:rsidRPr="005719E9" w:rsidRDefault="005719E9" w:rsidP="005719E9">
      <w:pPr>
        <w:spacing w:after="120"/>
      </w:pPr>
      <w:r w:rsidRPr="005719E9">
        <w:t>        {</w:t>
      </w:r>
    </w:p>
    <w:p w14:paraId="79008E5A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2562039D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3C316DAF" w14:textId="77777777" w:rsidR="005719E9" w:rsidRPr="005719E9" w:rsidRDefault="005719E9" w:rsidP="005719E9">
      <w:pPr>
        <w:spacing w:after="120"/>
      </w:pPr>
      <w:r w:rsidRPr="005719E9">
        <w:t>                Id = 1,</w:t>
      </w:r>
    </w:p>
    <w:p w14:paraId="4F49AFA2" w14:textId="77777777" w:rsidR="005719E9" w:rsidRPr="005719E9" w:rsidRDefault="005719E9" w:rsidP="005719E9">
      <w:pPr>
        <w:spacing w:after="120"/>
      </w:pPr>
      <w:r w:rsidRPr="005719E9">
        <w:t>                Title = "Hibbeler Dynamics Textbook",</w:t>
      </w:r>
    </w:p>
    <w:p w14:paraId="58E3CA9E" w14:textId="77777777" w:rsidR="005719E9" w:rsidRPr="005719E9" w:rsidRDefault="005719E9" w:rsidP="005719E9">
      <w:pPr>
        <w:spacing w:after="120"/>
      </w:pPr>
      <w:r w:rsidRPr="005719E9">
        <w:t>                Description = "Used engineering dynamics textbook - comprehensive and well-maintained",</w:t>
      </w:r>
    </w:p>
    <w:p w14:paraId="35E0F766" w14:textId="77777777" w:rsidR="005719E9" w:rsidRPr="005719E9" w:rsidRDefault="005719E9" w:rsidP="005719E9">
      <w:pPr>
        <w:spacing w:after="120"/>
      </w:pPr>
      <w:r w:rsidRPr="005719E9">
        <w:t>                Price = 50m,</w:t>
      </w:r>
    </w:p>
    <w:p w14:paraId="127FE264" w14:textId="77777777" w:rsidR="005719E9" w:rsidRPr="005719E9" w:rsidRDefault="005719E9" w:rsidP="005719E9">
      <w:pPr>
        <w:spacing w:after="120"/>
      </w:pPr>
      <w:r w:rsidRPr="005719E9">
        <w:t>                Category = "Textbooks",</w:t>
      </w:r>
    </w:p>
    <w:p w14:paraId="4F1CE41A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"EngineeringSenior99",</w:t>
      </w:r>
    </w:p>
    <w:p w14:paraId="2267A81E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(-10),</w:t>
      </w:r>
    </w:p>
    <w:p w14:paraId="7DA9453C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61D213CB" w14:textId="77777777" w:rsidR="005719E9" w:rsidRPr="005719E9" w:rsidRDefault="005719E9" w:rsidP="005719E9">
      <w:pPr>
        <w:spacing w:after="120"/>
      </w:pPr>
      <w:r w:rsidRPr="005719E9">
        <w:t>                Condition = "Like New"</w:t>
      </w:r>
    </w:p>
    <w:p w14:paraId="534E3C78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7B72ACBE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7959FD77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0C5DB598" w14:textId="77777777" w:rsidR="005719E9" w:rsidRPr="005719E9" w:rsidRDefault="005719E9" w:rsidP="005719E9">
      <w:pPr>
        <w:spacing w:after="120"/>
      </w:pPr>
      <w:r w:rsidRPr="005719E9">
        <w:t>                Id = 2,</w:t>
      </w:r>
    </w:p>
    <w:p w14:paraId="020C4956" w14:textId="77777777" w:rsidR="005719E9" w:rsidRPr="005719E9" w:rsidRDefault="005719E9" w:rsidP="005719E9">
      <w:pPr>
        <w:spacing w:after="120"/>
      </w:pPr>
      <w:r w:rsidRPr="005719E9">
        <w:t>                Title = "TI-84 Plus",</w:t>
      </w:r>
    </w:p>
    <w:p w14:paraId="2C6615CD" w14:textId="77777777" w:rsidR="005719E9" w:rsidRPr="005719E9" w:rsidRDefault="005719E9" w:rsidP="005719E9">
      <w:pPr>
        <w:spacing w:after="120"/>
      </w:pPr>
      <w:r w:rsidRPr="005719E9">
        <w:t>                Description = "Graphing calculator perfect for engineering coursework",</w:t>
      </w:r>
    </w:p>
    <w:p w14:paraId="635F1DBC" w14:textId="77777777" w:rsidR="005719E9" w:rsidRPr="005719E9" w:rsidRDefault="005719E9" w:rsidP="005719E9">
      <w:pPr>
        <w:spacing w:after="120"/>
      </w:pPr>
      <w:r w:rsidRPr="005719E9">
        <w:t>                Price = 60m,</w:t>
      </w:r>
    </w:p>
    <w:p w14:paraId="530491FB" w14:textId="77777777" w:rsidR="005719E9" w:rsidRPr="005719E9" w:rsidRDefault="005719E9" w:rsidP="005719E9">
      <w:pPr>
        <w:spacing w:after="120"/>
      </w:pPr>
      <w:r w:rsidRPr="005719E9">
        <w:t>                Category = "Electronics",</w:t>
      </w:r>
    </w:p>
    <w:p w14:paraId="71613E78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BuckeyeTech</w:t>
      </w:r>
      <w:proofErr w:type="spellEnd"/>
      <w:r w:rsidRPr="005719E9">
        <w:t>",</w:t>
      </w:r>
    </w:p>
    <w:p w14:paraId="3AA67E33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(-8),</w:t>
      </w:r>
    </w:p>
    <w:p w14:paraId="20444711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76671729" w14:textId="77777777" w:rsidR="005719E9" w:rsidRPr="005719E9" w:rsidRDefault="005719E9" w:rsidP="005719E9">
      <w:pPr>
        <w:spacing w:after="120"/>
      </w:pPr>
      <w:r w:rsidRPr="005719E9">
        <w:lastRenderedPageBreak/>
        <w:t>                Condition = "Like New"</w:t>
      </w:r>
    </w:p>
    <w:p w14:paraId="6BF084BD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052148D1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68F31AAB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5152FA6C" w14:textId="77777777" w:rsidR="005719E9" w:rsidRPr="005719E9" w:rsidRDefault="005719E9" w:rsidP="005719E9">
      <w:pPr>
        <w:spacing w:after="120"/>
      </w:pPr>
      <w:r w:rsidRPr="005719E9">
        <w:t>                Id = 3,</w:t>
      </w:r>
    </w:p>
    <w:p w14:paraId="775DD513" w14:textId="77777777" w:rsidR="005719E9" w:rsidRPr="005719E9" w:rsidRDefault="005719E9" w:rsidP="005719E9">
      <w:pPr>
        <w:spacing w:after="120"/>
      </w:pPr>
      <w:r w:rsidRPr="005719E9">
        <w:t>                Title = "4K Monitor 27-inch",</w:t>
      </w:r>
    </w:p>
    <w:p w14:paraId="65C443EB" w14:textId="77777777" w:rsidR="005719E9" w:rsidRPr="005719E9" w:rsidRDefault="005719E9" w:rsidP="005719E9">
      <w:pPr>
        <w:spacing w:after="120"/>
      </w:pPr>
      <w:r w:rsidRPr="005719E9">
        <w:t>                Description = "Ultra HD monitor - ideal for CAD and design work",</w:t>
      </w:r>
    </w:p>
    <w:p w14:paraId="356E7EB1" w14:textId="77777777" w:rsidR="005719E9" w:rsidRPr="005719E9" w:rsidRDefault="005719E9" w:rsidP="005719E9">
      <w:pPr>
        <w:spacing w:after="120"/>
      </w:pPr>
      <w:r w:rsidRPr="005719E9">
        <w:t>                Price = 120m,</w:t>
      </w:r>
    </w:p>
    <w:p w14:paraId="6AFF0A7D" w14:textId="77777777" w:rsidR="005719E9" w:rsidRPr="005719E9" w:rsidRDefault="005719E9" w:rsidP="005719E9">
      <w:pPr>
        <w:spacing w:after="120"/>
      </w:pPr>
      <w:r w:rsidRPr="005719E9">
        <w:t>                Category = "Electronics",</w:t>
      </w:r>
    </w:p>
    <w:p w14:paraId="55425478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JulieW</w:t>
      </w:r>
      <w:proofErr w:type="spellEnd"/>
      <w:r w:rsidRPr="005719E9">
        <w:t>",</w:t>
      </w:r>
    </w:p>
    <w:p w14:paraId="6CAF718F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(-5),</w:t>
      </w:r>
    </w:p>
    <w:p w14:paraId="21A45F5B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39EAE8D2" w14:textId="77777777" w:rsidR="005719E9" w:rsidRPr="005719E9" w:rsidRDefault="005719E9" w:rsidP="005719E9">
      <w:pPr>
        <w:spacing w:after="120"/>
      </w:pPr>
      <w:r w:rsidRPr="005719E9">
        <w:t>                Condition = "Used - Good"</w:t>
      </w:r>
    </w:p>
    <w:p w14:paraId="03F29410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0C26E024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4A716CA4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7C61A5D1" w14:textId="77777777" w:rsidR="005719E9" w:rsidRPr="005719E9" w:rsidRDefault="005719E9" w:rsidP="005719E9">
      <w:pPr>
        <w:spacing w:after="120"/>
      </w:pPr>
      <w:r w:rsidRPr="005719E9">
        <w:t>                Id = 4,</w:t>
      </w:r>
    </w:p>
    <w:p w14:paraId="492345C0" w14:textId="77777777" w:rsidR="005719E9" w:rsidRPr="005719E9" w:rsidRDefault="005719E9" w:rsidP="005719E9">
      <w:pPr>
        <w:spacing w:after="120"/>
      </w:pPr>
      <w:r w:rsidRPr="005719E9">
        <w:t>                Title = "Mechanical Keyboard",</w:t>
      </w:r>
    </w:p>
    <w:p w14:paraId="6937B648" w14:textId="77777777" w:rsidR="005719E9" w:rsidRPr="005719E9" w:rsidRDefault="005719E9" w:rsidP="005719E9">
      <w:pPr>
        <w:spacing w:after="120"/>
      </w:pPr>
      <w:r w:rsidRPr="005719E9">
        <w:t>                Description = "RGB mechanical keyboard with hot-swap switches",</w:t>
      </w:r>
    </w:p>
    <w:p w14:paraId="1958D8B4" w14:textId="77777777" w:rsidR="005719E9" w:rsidRPr="005719E9" w:rsidRDefault="005719E9" w:rsidP="005719E9">
      <w:pPr>
        <w:spacing w:after="120"/>
      </w:pPr>
      <w:r w:rsidRPr="005719E9">
        <w:t>                Price = 40m,</w:t>
      </w:r>
    </w:p>
    <w:p w14:paraId="007E1E21" w14:textId="77777777" w:rsidR="005719E9" w:rsidRPr="005719E9" w:rsidRDefault="005719E9" w:rsidP="005719E9">
      <w:pPr>
        <w:spacing w:after="120"/>
      </w:pPr>
      <w:r w:rsidRPr="005719E9">
        <w:t>                Category = "Electronics",</w:t>
      </w:r>
    </w:p>
    <w:p w14:paraId="015675F7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MikeEE</w:t>
      </w:r>
      <w:proofErr w:type="spellEnd"/>
      <w:r w:rsidRPr="005719E9">
        <w:t>",</w:t>
      </w:r>
    </w:p>
    <w:p w14:paraId="6CF82B05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(-12),</w:t>
      </w:r>
    </w:p>
    <w:p w14:paraId="07973D31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501327FD" w14:textId="77777777" w:rsidR="005719E9" w:rsidRPr="005719E9" w:rsidRDefault="005719E9" w:rsidP="005719E9">
      <w:pPr>
        <w:spacing w:after="120"/>
      </w:pPr>
      <w:r w:rsidRPr="005719E9">
        <w:t>                Condition = "Like New"</w:t>
      </w:r>
    </w:p>
    <w:p w14:paraId="09F1EEAE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215E2D8E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350657BC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4F609526" w14:textId="77777777" w:rsidR="005719E9" w:rsidRPr="005719E9" w:rsidRDefault="005719E9" w:rsidP="005719E9">
      <w:pPr>
        <w:spacing w:after="120"/>
      </w:pPr>
      <w:r w:rsidRPr="005719E9">
        <w:t>                Id = 5,</w:t>
      </w:r>
    </w:p>
    <w:p w14:paraId="4746A214" w14:textId="77777777" w:rsidR="005719E9" w:rsidRPr="005719E9" w:rsidRDefault="005719E9" w:rsidP="005719E9">
      <w:pPr>
        <w:spacing w:after="120"/>
      </w:pPr>
      <w:r w:rsidRPr="005719E9">
        <w:t>                Title = "Arduino Starter Kit",</w:t>
      </w:r>
    </w:p>
    <w:p w14:paraId="7BC4B9D8" w14:textId="77777777" w:rsidR="005719E9" w:rsidRPr="005719E9" w:rsidRDefault="005719E9" w:rsidP="005719E9">
      <w:pPr>
        <w:spacing w:after="120"/>
      </w:pPr>
      <w:r w:rsidRPr="005719E9">
        <w:t>                Description = "Complete Arduino starter kit with sensors and components",</w:t>
      </w:r>
    </w:p>
    <w:p w14:paraId="451A98D7" w14:textId="77777777" w:rsidR="005719E9" w:rsidRPr="005719E9" w:rsidRDefault="005719E9" w:rsidP="005719E9">
      <w:pPr>
        <w:spacing w:after="120"/>
      </w:pPr>
      <w:r w:rsidRPr="005719E9">
        <w:lastRenderedPageBreak/>
        <w:t>                Price = 45m,</w:t>
      </w:r>
    </w:p>
    <w:p w14:paraId="2866563C" w14:textId="77777777" w:rsidR="005719E9" w:rsidRPr="005719E9" w:rsidRDefault="005719E9" w:rsidP="005719E9">
      <w:pPr>
        <w:spacing w:after="120"/>
      </w:pPr>
      <w:r w:rsidRPr="005719E9">
        <w:t>                Category = "Tools",</w:t>
      </w:r>
    </w:p>
    <w:p w14:paraId="79070560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SarahDev</w:t>
      </w:r>
      <w:proofErr w:type="spellEnd"/>
      <w:r w:rsidRPr="005719E9">
        <w:t>",</w:t>
      </w:r>
    </w:p>
    <w:p w14:paraId="1D661BF4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(-4),</w:t>
      </w:r>
    </w:p>
    <w:p w14:paraId="714B1EA7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69E3E3A7" w14:textId="77777777" w:rsidR="005719E9" w:rsidRPr="005719E9" w:rsidRDefault="005719E9" w:rsidP="005719E9">
      <w:pPr>
        <w:spacing w:after="120"/>
      </w:pPr>
      <w:r w:rsidRPr="005719E9">
        <w:t>                Condition = "New"</w:t>
      </w:r>
    </w:p>
    <w:p w14:paraId="66A16897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59364A69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12D18B05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0BCEEF60" w14:textId="77777777" w:rsidR="005719E9" w:rsidRPr="005719E9" w:rsidRDefault="005719E9" w:rsidP="005719E9">
      <w:pPr>
        <w:spacing w:after="120"/>
      </w:pPr>
      <w:r w:rsidRPr="005719E9">
        <w:t>                Id = 6,</w:t>
      </w:r>
    </w:p>
    <w:p w14:paraId="1CC1DDF7" w14:textId="77777777" w:rsidR="005719E9" w:rsidRPr="005719E9" w:rsidRDefault="005719E9" w:rsidP="005719E9">
      <w:pPr>
        <w:spacing w:after="120"/>
      </w:pPr>
      <w:r w:rsidRPr="005719E9">
        <w:t>                Title = "Digital Multimeter",</w:t>
      </w:r>
    </w:p>
    <w:p w14:paraId="546D0706" w14:textId="77777777" w:rsidR="005719E9" w:rsidRPr="005719E9" w:rsidRDefault="005719E9" w:rsidP="005719E9">
      <w:pPr>
        <w:spacing w:after="120"/>
      </w:pPr>
      <w:r w:rsidRPr="005719E9">
        <w:t>                Description = "Professional grade multimeter for electronics testing",</w:t>
      </w:r>
    </w:p>
    <w:p w14:paraId="75B35727" w14:textId="77777777" w:rsidR="005719E9" w:rsidRPr="005719E9" w:rsidRDefault="005719E9" w:rsidP="005719E9">
      <w:pPr>
        <w:spacing w:after="120"/>
      </w:pPr>
      <w:r w:rsidRPr="005719E9">
        <w:t>                Price = 35m,</w:t>
      </w:r>
    </w:p>
    <w:p w14:paraId="7C237B89" w14:textId="77777777" w:rsidR="005719E9" w:rsidRPr="005719E9" w:rsidRDefault="005719E9" w:rsidP="005719E9">
      <w:pPr>
        <w:spacing w:after="120"/>
      </w:pPr>
      <w:r w:rsidRPr="005719E9">
        <w:t>                Category = "Tools",</w:t>
      </w:r>
    </w:p>
    <w:p w14:paraId="78472715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AlexBuilder</w:t>
      </w:r>
      <w:proofErr w:type="spellEnd"/>
      <w:r w:rsidRPr="005719E9">
        <w:t>",</w:t>
      </w:r>
    </w:p>
    <w:p w14:paraId="5CB35B9F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(-2),</w:t>
      </w:r>
    </w:p>
    <w:p w14:paraId="67CEBA80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00D5B53E" w14:textId="77777777" w:rsidR="005719E9" w:rsidRPr="005719E9" w:rsidRDefault="005719E9" w:rsidP="005719E9">
      <w:pPr>
        <w:spacing w:after="120"/>
      </w:pPr>
      <w:r w:rsidRPr="005719E9">
        <w:t>                Condition = "Used - Good"</w:t>
      </w:r>
    </w:p>
    <w:p w14:paraId="2196BEDA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2F2474EF" w14:textId="77777777" w:rsidR="005719E9" w:rsidRPr="005719E9" w:rsidRDefault="005719E9" w:rsidP="005719E9">
      <w:pPr>
        <w:spacing w:after="120"/>
      </w:pPr>
      <w:r w:rsidRPr="005719E9">
        <w:t>            new Product</w:t>
      </w:r>
    </w:p>
    <w:p w14:paraId="24A6BB99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2B779258" w14:textId="77777777" w:rsidR="005719E9" w:rsidRPr="005719E9" w:rsidRDefault="005719E9" w:rsidP="005719E9">
      <w:pPr>
        <w:spacing w:after="120"/>
      </w:pPr>
      <w:r w:rsidRPr="005719E9">
        <w:t>                Id = 7,</w:t>
      </w:r>
    </w:p>
    <w:p w14:paraId="25360D2E" w14:textId="77777777" w:rsidR="005719E9" w:rsidRPr="005719E9" w:rsidRDefault="005719E9" w:rsidP="005719E9">
      <w:pPr>
        <w:spacing w:after="120"/>
      </w:pPr>
      <w:r w:rsidRPr="005719E9">
        <w:t>                Title = "Breadboard Set with Components",</w:t>
      </w:r>
    </w:p>
    <w:p w14:paraId="25A45951" w14:textId="77777777" w:rsidR="005719E9" w:rsidRPr="005719E9" w:rsidRDefault="005719E9" w:rsidP="005719E9">
      <w:pPr>
        <w:spacing w:after="120"/>
      </w:pPr>
      <w:r w:rsidRPr="005719E9">
        <w:t>                Description = "Prototyping breadboards with resistors, capacitors, and wires",</w:t>
      </w:r>
    </w:p>
    <w:p w14:paraId="2D035214" w14:textId="77777777" w:rsidR="005719E9" w:rsidRPr="005719E9" w:rsidRDefault="005719E9" w:rsidP="005719E9">
      <w:pPr>
        <w:spacing w:after="120"/>
      </w:pPr>
      <w:r w:rsidRPr="005719E9">
        <w:t>                Price = 25m,</w:t>
      </w:r>
    </w:p>
    <w:p w14:paraId="73709CB2" w14:textId="77777777" w:rsidR="005719E9" w:rsidRPr="005719E9" w:rsidRDefault="005719E9" w:rsidP="005719E9">
      <w:pPr>
        <w:spacing w:after="120"/>
      </w:pPr>
      <w:r w:rsidRPr="005719E9">
        <w:t>                Category = "Tools",</w:t>
      </w:r>
    </w:p>
    <w:p w14:paraId="42384F8A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ChrisTools</w:t>
      </w:r>
      <w:proofErr w:type="spellEnd"/>
      <w:r w:rsidRPr="005719E9">
        <w:t>",</w:t>
      </w:r>
    </w:p>
    <w:p w14:paraId="05502E8A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(-6),</w:t>
      </w:r>
    </w:p>
    <w:p w14:paraId="70160998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187B0588" w14:textId="77777777" w:rsidR="005719E9" w:rsidRPr="005719E9" w:rsidRDefault="005719E9" w:rsidP="005719E9">
      <w:pPr>
        <w:spacing w:after="120"/>
      </w:pPr>
      <w:r w:rsidRPr="005719E9">
        <w:t>                Condition = "New"</w:t>
      </w:r>
    </w:p>
    <w:p w14:paraId="428FE8E1" w14:textId="77777777" w:rsidR="005719E9" w:rsidRPr="005719E9" w:rsidRDefault="005719E9" w:rsidP="005719E9">
      <w:pPr>
        <w:spacing w:after="120"/>
      </w:pPr>
      <w:r w:rsidRPr="005719E9">
        <w:t>            },</w:t>
      </w:r>
    </w:p>
    <w:p w14:paraId="25E5DB9A" w14:textId="77777777" w:rsidR="005719E9" w:rsidRPr="005719E9" w:rsidRDefault="005719E9" w:rsidP="005719E9">
      <w:pPr>
        <w:spacing w:after="120"/>
      </w:pPr>
      <w:r w:rsidRPr="005719E9">
        <w:lastRenderedPageBreak/>
        <w:t>            new Product</w:t>
      </w:r>
    </w:p>
    <w:p w14:paraId="7E2670F1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23C7D120" w14:textId="77777777" w:rsidR="005719E9" w:rsidRPr="005719E9" w:rsidRDefault="005719E9" w:rsidP="005719E9">
      <w:pPr>
        <w:spacing w:after="120"/>
      </w:pPr>
      <w:r w:rsidRPr="005719E9">
        <w:t>                Id = 8,</w:t>
      </w:r>
    </w:p>
    <w:p w14:paraId="43AE90F7" w14:textId="77777777" w:rsidR="005719E9" w:rsidRPr="005719E9" w:rsidRDefault="005719E9" w:rsidP="005719E9">
      <w:pPr>
        <w:spacing w:after="120"/>
      </w:pPr>
      <w:r w:rsidRPr="005719E9">
        <w:t>                Title = "USB-C Power Bank 20000mAh",</w:t>
      </w:r>
    </w:p>
    <w:p w14:paraId="1AFC337E" w14:textId="77777777" w:rsidR="005719E9" w:rsidRPr="005719E9" w:rsidRDefault="005719E9" w:rsidP="005719E9">
      <w:pPr>
        <w:spacing w:after="120"/>
      </w:pPr>
      <w:r w:rsidRPr="005719E9">
        <w:t>                Description = "High-capacity power bank with fast charging support",</w:t>
      </w:r>
    </w:p>
    <w:p w14:paraId="5850217E" w14:textId="77777777" w:rsidR="005719E9" w:rsidRPr="005719E9" w:rsidRDefault="005719E9" w:rsidP="005719E9">
      <w:pPr>
        <w:spacing w:after="120"/>
      </w:pPr>
      <w:r w:rsidRPr="005719E9">
        <w:t>                Price = 35m,</w:t>
      </w:r>
    </w:p>
    <w:p w14:paraId="1521CBDF" w14:textId="77777777" w:rsidR="005719E9" w:rsidRPr="005719E9" w:rsidRDefault="005719E9" w:rsidP="005719E9">
      <w:pPr>
        <w:spacing w:after="120"/>
      </w:pPr>
      <w:r w:rsidRPr="005719E9">
        <w:t>                Category = "Electronics",</w:t>
      </w:r>
    </w:p>
    <w:p w14:paraId="4C96EF78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SellerName</w:t>
      </w:r>
      <w:proofErr w:type="spellEnd"/>
      <w:r w:rsidRPr="005719E9">
        <w:t xml:space="preserve"> = "</w:t>
      </w:r>
      <w:proofErr w:type="spellStart"/>
      <w:r w:rsidRPr="005719E9">
        <w:t>TaylorElectro</w:t>
      </w:r>
      <w:proofErr w:type="spellEnd"/>
      <w:r w:rsidRPr="005719E9">
        <w:t>",</w:t>
      </w:r>
    </w:p>
    <w:p w14:paraId="556DB70B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PostedDate</w:t>
      </w:r>
      <w:proofErr w:type="spellEnd"/>
      <w:r w:rsidRPr="005719E9">
        <w:t xml:space="preserve"> = </w:t>
      </w:r>
      <w:proofErr w:type="spellStart"/>
      <w:proofErr w:type="gramStart"/>
      <w:r w:rsidRPr="005719E9">
        <w:t>DateTime.UtcNow.AddDays</w:t>
      </w:r>
      <w:proofErr w:type="spellEnd"/>
      <w:proofErr w:type="gramEnd"/>
      <w:r w:rsidRPr="005719E9">
        <w:t>(-1),</w:t>
      </w:r>
    </w:p>
    <w:p w14:paraId="6D1402C6" w14:textId="77777777" w:rsidR="005719E9" w:rsidRPr="005719E9" w:rsidRDefault="005719E9" w:rsidP="005719E9">
      <w:pPr>
        <w:spacing w:after="120"/>
      </w:pPr>
      <w:r w:rsidRPr="005719E9">
        <w:t xml:space="preserve">                </w:t>
      </w:r>
      <w:proofErr w:type="spellStart"/>
      <w:r w:rsidRPr="005719E9">
        <w:t>ImageUrl</w:t>
      </w:r>
      <w:proofErr w:type="spellEnd"/>
      <w:r w:rsidRPr="005719E9">
        <w:t xml:space="preserve"> = "https://picsum.photos/200",</w:t>
      </w:r>
    </w:p>
    <w:p w14:paraId="33BB67B5" w14:textId="77777777" w:rsidR="005719E9" w:rsidRPr="005719E9" w:rsidRDefault="005719E9" w:rsidP="005719E9">
      <w:pPr>
        <w:spacing w:after="120"/>
      </w:pPr>
      <w:r w:rsidRPr="005719E9">
        <w:t>                Condition = "Like New"</w:t>
      </w:r>
    </w:p>
    <w:p w14:paraId="3786554F" w14:textId="77777777" w:rsidR="005719E9" w:rsidRPr="005719E9" w:rsidRDefault="005719E9" w:rsidP="005719E9">
      <w:pPr>
        <w:spacing w:after="120"/>
      </w:pPr>
      <w:r w:rsidRPr="005719E9">
        <w:t>            }</w:t>
      </w:r>
    </w:p>
    <w:p w14:paraId="37838746" w14:textId="77777777" w:rsidR="005719E9" w:rsidRPr="005719E9" w:rsidRDefault="005719E9" w:rsidP="005719E9">
      <w:pPr>
        <w:spacing w:after="120"/>
      </w:pPr>
      <w:r w:rsidRPr="005719E9">
        <w:t xml:space="preserve">        </w:t>
      </w:r>
      <w:proofErr w:type="gramStart"/>
      <w:r w:rsidRPr="005719E9">
        <w:t>};</w:t>
      </w:r>
      <w:proofErr w:type="gramEnd"/>
    </w:p>
    <w:p w14:paraId="4BE95E86" w14:textId="77777777" w:rsidR="005719E9" w:rsidRPr="005719E9" w:rsidRDefault="005719E9" w:rsidP="005719E9">
      <w:pPr>
        <w:spacing w:after="120"/>
      </w:pPr>
    </w:p>
    <w:p w14:paraId="52DC0934" w14:textId="77777777" w:rsidR="005719E9" w:rsidRPr="005719E9" w:rsidRDefault="005719E9" w:rsidP="005719E9">
      <w:pPr>
        <w:spacing w:after="120"/>
      </w:pPr>
      <w:r w:rsidRPr="005719E9">
        <w:t>        [HttpGet]</w:t>
      </w:r>
    </w:p>
    <w:p w14:paraId="5E59F784" w14:textId="77777777" w:rsidR="005719E9" w:rsidRPr="005719E9" w:rsidRDefault="005719E9" w:rsidP="005719E9">
      <w:pPr>
        <w:spacing w:after="120"/>
      </w:pPr>
      <w:r w:rsidRPr="005719E9">
        <w:t xml:space="preserve">        public </w:t>
      </w:r>
      <w:proofErr w:type="spellStart"/>
      <w:r w:rsidRPr="005719E9">
        <w:t>ActionResult</w:t>
      </w:r>
      <w:proofErr w:type="spellEnd"/>
      <w:r w:rsidRPr="005719E9">
        <w:t>&lt;</w:t>
      </w:r>
      <w:proofErr w:type="spellStart"/>
      <w:r w:rsidRPr="005719E9">
        <w:t>IEnumerable</w:t>
      </w:r>
      <w:proofErr w:type="spellEnd"/>
      <w:r w:rsidRPr="005719E9">
        <w:t xml:space="preserve">&lt;Product&gt;&gt; </w:t>
      </w:r>
      <w:proofErr w:type="spellStart"/>
      <w:proofErr w:type="gramStart"/>
      <w:r w:rsidRPr="005719E9">
        <w:t>GetAll</w:t>
      </w:r>
      <w:proofErr w:type="spellEnd"/>
      <w:r w:rsidRPr="005719E9">
        <w:t>(</w:t>
      </w:r>
      <w:proofErr w:type="gramEnd"/>
      <w:r w:rsidRPr="005719E9">
        <w:t>)</w:t>
      </w:r>
    </w:p>
    <w:p w14:paraId="3C7964CF" w14:textId="77777777" w:rsidR="005719E9" w:rsidRPr="005719E9" w:rsidRDefault="005719E9" w:rsidP="005719E9">
      <w:pPr>
        <w:spacing w:after="120"/>
      </w:pPr>
      <w:r w:rsidRPr="005719E9">
        <w:t>        {</w:t>
      </w:r>
    </w:p>
    <w:p w14:paraId="181D3B95" w14:textId="77777777" w:rsidR="005719E9" w:rsidRPr="005719E9" w:rsidRDefault="005719E9" w:rsidP="005719E9">
      <w:pPr>
        <w:spacing w:after="120"/>
      </w:pPr>
      <w:r w:rsidRPr="005719E9">
        <w:t>            return Ok(_products</w:t>
      </w:r>
      <w:proofErr w:type="gramStart"/>
      <w:r w:rsidRPr="005719E9">
        <w:t>);</w:t>
      </w:r>
      <w:proofErr w:type="gramEnd"/>
    </w:p>
    <w:p w14:paraId="34838990" w14:textId="77777777" w:rsidR="005719E9" w:rsidRPr="005719E9" w:rsidRDefault="005719E9" w:rsidP="005719E9">
      <w:pPr>
        <w:spacing w:after="120"/>
      </w:pPr>
      <w:r w:rsidRPr="005719E9">
        <w:t>        }</w:t>
      </w:r>
    </w:p>
    <w:p w14:paraId="35412943" w14:textId="77777777" w:rsidR="005719E9" w:rsidRPr="005719E9" w:rsidRDefault="005719E9" w:rsidP="005719E9">
      <w:pPr>
        <w:spacing w:after="120"/>
      </w:pPr>
    </w:p>
    <w:p w14:paraId="1FD8C1EA" w14:textId="77777777" w:rsidR="005719E9" w:rsidRPr="005719E9" w:rsidRDefault="005719E9" w:rsidP="005719E9">
      <w:pPr>
        <w:spacing w:after="120"/>
      </w:pPr>
      <w:r w:rsidRPr="005719E9">
        <w:t>        [HttpGet</w:t>
      </w:r>
      <w:proofErr w:type="gramStart"/>
      <w:r w:rsidRPr="005719E9">
        <w:t>("{id}"</w:t>
      </w:r>
      <w:proofErr w:type="gramEnd"/>
      <w:r w:rsidRPr="005719E9">
        <w:t>)]</w:t>
      </w:r>
    </w:p>
    <w:p w14:paraId="5993E7ED" w14:textId="77777777" w:rsidR="005719E9" w:rsidRPr="005719E9" w:rsidRDefault="005719E9" w:rsidP="005719E9">
      <w:pPr>
        <w:spacing w:after="120"/>
      </w:pPr>
      <w:r w:rsidRPr="005719E9">
        <w:t xml:space="preserve">        </w:t>
      </w:r>
      <w:proofErr w:type="gramStart"/>
      <w:r w:rsidRPr="005719E9">
        <w:t>public</w:t>
      </w:r>
      <w:proofErr w:type="gramEnd"/>
      <w:r w:rsidRPr="005719E9">
        <w:t xml:space="preserve"> </w:t>
      </w:r>
      <w:proofErr w:type="spellStart"/>
      <w:r w:rsidRPr="005719E9">
        <w:t>ActionResult</w:t>
      </w:r>
      <w:proofErr w:type="spellEnd"/>
      <w:r w:rsidRPr="005719E9">
        <w:t xml:space="preserve">&lt;Product&gt; </w:t>
      </w:r>
      <w:proofErr w:type="spellStart"/>
      <w:proofErr w:type="gramStart"/>
      <w:r w:rsidRPr="005719E9">
        <w:t>GetById</w:t>
      </w:r>
      <w:proofErr w:type="spellEnd"/>
      <w:r w:rsidRPr="005719E9">
        <w:t>(</w:t>
      </w:r>
      <w:proofErr w:type="gramEnd"/>
      <w:r w:rsidRPr="005719E9">
        <w:t>int id)</w:t>
      </w:r>
    </w:p>
    <w:p w14:paraId="1A355899" w14:textId="77777777" w:rsidR="005719E9" w:rsidRPr="005719E9" w:rsidRDefault="005719E9" w:rsidP="005719E9">
      <w:pPr>
        <w:spacing w:after="120"/>
      </w:pPr>
      <w:r w:rsidRPr="005719E9">
        <w:t>        {</w:t>
      </w:r>
    </w:p>
    <w:p w14:paraId="0B94B5D5" w14:textId="77777777" w:rsidR="005719E9" w:rsidRPr="005719E9" w:rsidRDefault="005719E9" w:rsidP="005719E9">
      <w:pPr>
        <w:spacing w:after="120"/>
      </w:pPr>
      <w:r w:rsidRPr="005719E9">
        <w:t>            var product = _</w:t>
      </w:r>
      <w:proofErr w:type="spellStart"/>
      <w:proofErr w:type="gramStart"/>
      <w:r w:rsidRPr="005719E9">
        <w:t>products.FirstOrDefault</w:t>
      </w:r>
      <w:proofErr w:type="spellEnd"/>
      <w:proofErr w:type="gramEnd"/>
      <w:r w:rsidRPr="005719E9">
        <w:t xml:space="preserve">(p =&gt; </w:t>
      </w:r>
      <w:proofErr w:type="spellStart"/>
      <w:proofErr w:type="gramStart"/>
      <w:r w:rsidRPr="005719E9">
        <w:t>p.Id</w:t>
      </w:r>
      <w:proofErr w:type="spellEnd"/>
      <w:proofErr w:type="gramEnd"/>
      <w:r w:rsidRPr="005719E9">
        <w:t xml:space="preserve"> == id</w:t>
      </w:r>
      <w:proofErr w:type="gramStart"/>
      <w:r w:rsidRPr="005719E9">
        <w:t>);</w:t>
      </w:r>
      <w:proofErr w:type="gramEnd"/>
    </w:p>
    <w:p w14:paraId="63107475" w14:textId="77777777" w:rsidR="005719E9" w:rsidRPr="005719E9" w:rsidRDefault="005719E9" w:rsidP="005719E9">
      <w:pPr>
        <w:spacing w:after="120"/>
      </w:pPr>
      <w:r w:rsidRPr="005719E9">
        <w:t>            if (product == null)</w:t>
      </w:r>
    </w:p>
    <w:p w14:paraId="0950A2AB" w14:textId="77777777" w:rsidR="005719E9" w:rsidRPr="005719E9" w:rsidRDefault="005719E9" w:rsidP="005719E9">
      <w:pPr>
        <w:spacing w:after="120"/>
      </w:pPr>
      <w:r w:rsidRPr="005719E9">
        <w:t>            {</w:t>
      </w:r>
    </w:p>
    <w:p w14:paraId="757D3EC1" w14:textId="77777777" w:rsidR="005719E9" w:rsidRPr="005719E9" w:rsidRDefault="005719E9" w:rsidP="005719E9">
      <w:pPr>
        <w:spacing w:after="120"/>
      </w:pPr>
      <w:r w:rsidRPr="005719E9">
        <w:t xml:space="preserve">                return </w:t>
      </w:r>
      <w:proofErr w:type="spellStart"/>
      <w:proofErr w:type="gramStart"/>
      <w:r w:rsidRPr="005719E9">
        <w:t>NotFound</w:t>
      </w:r>
      <w:proofErr w:type="spellEnd"/>
      <w:r w:rsidRPr="005719E9">
        <w:t>();</w:t>
      </w:r>
      <w:proofErr w:type="gramEnd"/>
    </w:p>
    <w:p w14:paraId="60DD5AA3" w14:textId="77777777" w:rsidR="005719E9" w:rsidRPr="005719E9" w:rsidRDefault="005719E9" w:rsidP="005719E9">
      <w:pPr>
        <w:spacing w:after="120"/>
      </w:pPr>
      <w:r w:rsidRPr="005719E9">
        <w:t>            }</w:t>
      </w:r>
    </w:p>
    <w:p w14:paraId="26EB080B" w14:textId="77777777" w:rsidR="005719E9" w:rsidRPr="005719E9" w:rsidRDefault="005719E9" w:rsidP="005719E9">
      <w:pPr>
        <w:spacing w:after="120"/>
      </w:pPr>
      <w:r w:rsidRPr="005719E9">
        <w:t>            return Ok(product</w:t>
      </w:r>
      <w:proofErr w:type="gramStart"/>
      <w:r w:rsidRPr="005719E9">
        <w:t>);</w:t>
      </w:r>
      <w:proofErr w:type="gramEnd"/>
    </w:p>
    <w:p w14:paraId="21A045E5" w14:textId="77777777" w:rsidR="005719E9" w:rsidRPr="005719E9" w:rsidRDefault="005719E9" w:rsidP="005719E9">
      <w:pPr>
        <w:spacing w:after="120"/>
      </w:pPr>
      <w:r w:rsidRPr="005719E9">
        <w:t>        }</w:t>
      </w:r>
    </w:p>
    <w:p w14:paraId="1CA62900" w14:textId="77777777" w:rsidR="005719E9" w:rsidRPr="005719E9" w:rsidRDefault="005719E9" w:rsidP="005719E9">
      <w:pPr>
        <w:spacing w:after="120"/>
      </w:pPr>
      <w:r w:rsidRPr="005719E9">
        <w:t>    }</w:t>
      </w:r>
    </w:p>
    <w:p w14:paraId="2D7FB16E" w14:textId="77777777" w:rsidR="005719E9" w:rsidRPr="005719E9" w:rsidRDefault="005719E9" w:rsidP="005719E9">
      <w:pPr>
        <w:spacing w:after="120"/>
      </w:pPr>
      <w:r w:rsidRPr="005719E9">
        <w:lastRenderedPageBreak/>
        <w:t>}</w:t>
      </w:r>
    </w:p>
    <w:p w14:paraId="16C686EE" w14:textId="77777777" w:rsidR="005719E9" w:rsidRPr="005719E9" w:rsidRDefault="005719E9" w:rsidP="005719E9">
      <w:pPr>
        <w:spacing w:after="120"/>
      </w:pPr>
    </w:p>
    <w:p w14:paraId="1FA0795C" w14:textId="77777777" w:rsidR="005719E9" w:rsidRDefault="005719E9">
      <w:pPr>
        <w:spacing w:after="120"/>
      </w:pPr>
    </w:p>
    <w:sectPr w:rsidR="00571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886345">
    <w:abstractNumId w:val="8"/>
  </w:num>
  <w:num w:numId="2" w16cid:durableId="2054184277">
    <w:abstractNumId w:val="6"/>
  </w:num>
  <w:num w:numId="3" w16cid:durableId="1381512455">
    <w:abstractNumId w:val="5"/>
  </w:num>
  <w:num w:numId="4" w16cid:durableId="1736855766">
    <w:abstractNumId w:val="4"/>
  </w:num>
  <w:num w:numId="5" w16cid:durableId="1164903839">
    <w:abstractNumId w:val="7"/>
  </w:num>
  <w:num w:numId="6" w16cid:durableId="1422918419">
    <w:abstractNumId w:val="3"/>
  </w:num>
  <w:num w:numId="7" w16cid:durableId="1755783453">
    <w:abstractNumId w:val="2"/>
  </w:num>
  <w:num w:numId="8" w16cid:durableId="1947150235">
    <w:abstractNumId w:val="1"/>
  </w:num>
  <w:num w:numId="9" w16cid:durableId="60261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BA2"/>
    <w:rsid w:val="0006063C"/>
    <w:rsid w:val="00124A58"/>
    <w:rsid w:val="0015074B"/>
    <w:rsid w:val="001C0B04"/>
    <w:rsid w:val="001E77E6"/>
    <w:rsid w:val="0029639D"/>
    <w:rsid w:val="002F7789"/>
    <w:rsid w:val="00326F90"/>
    <w:rsid w:val="00386300"/>
    <w:rsid w:val="00410ADE"/>
    <w:rsid w:val="005719E9"/>
    <w:rsid w:val="00593D81"/>
    <w:rsid w:val="006A12CC"/>
    <w:rsid w:val="007A4905"/>
    <w:rsid w:val="007A5BE7"/>
    <w:rsid w:val="007D5D1F"/>
    <w:rsid w:val="00811618"/>
    <w:rsid w:val="00844A06"/>
    <w:rsid w:val="008817AE"/>
    <w:rsid w:val="008C160D"/>
    <w:rsid w:val="00AA1D8D"/>
    <w:rsid w:val="00AF503E"/>
    <w:rsid w:val="00B31373"/>
    <w:rsid w:val="00B47730"/>
    <w:rsid w:val="00C30D0B"/>
    <w:rsid w:val="00CB0664"/>
    <w:rsid w:val="00D033F6"/>
    <w:rsid w:val="00D56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13248"/>
  <w14:defaultImageDpi w14:val="300"/>
  <w15:docId w15:val="{DD4C655B-AAF7-46F2-8DD7-155F61DA6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8C1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28</Pages>
  <Words>3838</Words>
  <Characters>21881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Do, Linh N.</cp:lastModifiedBy>
  <cp:revision>21</cp:revision>
  <dcterms:created xsi:type="dcterms:W3CDTF">2026-05-01T13:50:00Z</dcterms:created>
  <dcterms:modified xsi:type="dcterms:W3CDTF">2026-05-01T21:38:00Z</dcterms:modified>
  <cp:category/>
</cp:coreProperties>
</file>